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262BF" w14:textId="77777777" w:rsidR="0053765D" w:rsidRPr="00870BCE" w:rsidRDefault="00000000">
      <w:pPr>
        <w:jc w:val="center"/>
        <w:rPr>
          <w:color w:val="000000" w:themeColor="text1"/>
        </w:rPr>
      </w:pPr>
      <w:r w:rsidRPr="00870BCE">
        <w:rPr>
          <w:b/>
          <w:color w:val="000000" w:themeColor="text1"/>
          <w:sz w:val="32"/>
        </w:rPr>
        <w:t>EXPERIMENT NO. 2</w:t>
      </w:r>
    </w:p>
    <w:p w14:paraId="060325BD" w14:textId="77777777" w:rsidR="0053765D" w:rsidRDefault="00000000">
      <w:pPr>
        <w:jc w:val="center"/>
        <w:rPr>
          <w:b/>
          <w:color w:val="000000" w:themeColor="text1"/>
          <w:sz w:val="36"/>
        </w:rPr>
      </w:pPr>
      <w:r w:rsidRPr="00870BCE">
        <w:rPr>
          <w:b/>
          <w:color w:val="000000" w:themeColor="text1"/>
          <w:sz w:val="36"/>
        </w:rPr>
        <w:t>DATA FILTERING, TRANSFORMATION AND PREPROCESSING</w:t>
      </w:r>
    </w:p>
    <w:p w14:paraId="2B032DB5" w14:textId="1DF6C8D6" w:rsidR="000B4D7E" w:rsidRDefault="000B4D7E" w:rsidP="000B4D7E">
      <w:pPr>
        <w:rPr>
          <w:b/>
          <w:bCs/>
          <w:color w:val="000000" w:themeColor="text1"/>
        </w:rPr>
      </w:pPr>
      <w:r>
        <w:rPr>
          <w:b/>
          <w:bCs/>
          <w:color w:val="000000" w:themeColor="text1"/>
        </w:rPr>
        <w:t>Kaushik Sakre</w:t>
      </w:r>
    </w:p>
    <w:p w14:paraId="1129E1B3" w14:textId="1F667855" w:rsidR="000B4D7E" w:rsidRPr="000B4D7E" w:rsidRDefault="000B4D7E" w:rsidP="000B4D7E">
      <w:pPr>
        <w:rPr>
          <w:b/>
          <w:bCs/>
          <w:color w:val="000000" w:themeColor="text1"/>
        </w:rPr>
      </w:pPr>
      <w:r>
        <w:rPr>
          <w:b/>
          <w:bCs/>
          <w:color w:val="000000" w:themeColor="text1"/>
        </w:rPr>
        <w:t>262240016</w:t>
      </w:r>
    </w:p>
    <w:p w14:paraId="4AFF942E" w14:textId="77777777" w:rsidR="0053765D" w:rsidRPr="00870BCE" w:rsidRDefault="00000000">
      <w:pPr>
        <w:pStyle w:val="Heading1"/>
        <w:rPr>
          <w:color w:val="000000" w:themeColor="text1"/>
        </w:rPr>
      </w:pPr>
      <w:r w:rsidRPr="00870BCE">
        <w:rPr>
          <w:color w:val="000000" w:themeColor="text1"/>
        </w:rPr>
        <w:t>Aim</w:t>
      </w:r>
    </w:p>
    <w:p w14:paraId="49E48C11" w14:textId="77777777" w:rsidR="0053765D" w:rsidRPr="00870BCE" w:rsidRDefault="00000000">
      <w:pPr>
        <w:rPr>
          <w:color w:val="000000" w:themeColor="text1"/>
        </w:rPr>
      </w:pPr>
      <w:r w:rsidRPr="00870BCE">
        <w:rPr>
          <w:color w:val="000000" w:themeColor="text1"/>
        </w:rPr>
        <w:t>To perform data filtering, transformation, and preprocessing for better visualization.</w:t>
      </w:r>
    </w:p>
    <w:p w14:paraId="5FDE3C78" w14:textId="77777777" w:rsidR="0053765D" w:rsidRPr="00870BCE" w:rsidRDefault="00000000">
      <w:pPr>
        <w:pStyle w:val="Heading1"/>
        <w:rPr>
          <w:color w:val="000000" w:themeColor="text1"/>
        </w:rPr>
      </w:pPr>
      <w:r w:rsidRPr="00870BCE">
        <w:rPr>
          <w:color w:val="000000" w:themeColor="text1"/>
        </w:rPr>
        <w:t>Objectives</w:t>
      </w:r>
    </w:p>
    <w:p w14:paraId="6BC2AEB1" w14:textId="77777777" w:rsidR="0053765D" w:rsidRPr="00870BCE" w:rsidRDefault="00000000">
      <w:pPr>
        <w:pStyle w:val="ListNumber"/>
        <w:rPr>
          <w:color w:val="000000" w:themeColor="text1"/>
        </w:rPr>
      </w:pPr>
      <w:r w:rsidRPr="00870BCE">
        <w:rPr>
          <w:color w:val="000000" w:themeColor="text1"/>
        </w:rPr>
        <w:t>To filter data based on specific conditions.</w:t>
      </w:r>
    </w:p>
    <w:p w14:paraId="26B4BA1B" w14:textId="77777777" w:rsidR="0053765D" w:rsidRPr="00870BCE" w:rsidRDefault="00000000">
      <w:pPr>
        <w:pStyle w:val="ListNumber"/>
        <w:rPr>
          <w:color w:val="000000" w:themeColor="text1"/>
        </w:rPr>
      </w:pPr>
      <w:r w:rsidRPr="00870BCE">
        <w:rPr>
          <w:color w:val="000000" w:themeColor="text1"/>
        </w:rPr>
        <w:t>To select required rows and columns.</w:t>
      </w:r>
    </w:p>
    <w:p w14:paraId="7E5476BF" w14:textId="77777777" w:rsidR="0053765D" w:rsidRPr="00870BCE" w:rsidRDefault="00000000">
      <w:pPr>
        <w:pStyle w:val="ListNumber"/>
        <w:rPr>
          <w:color w:val="000000" w:themeColor="text1"/>
        </w:rPr>
      </w:pPr>
      <w:r w:rsidRPr="00870BCE">
        <w:rPr>
          <w:color w:val="000000" w:themeColor="text1"/>
        </w:rPr>
        <w:t>To handle missing or unwanted data.</w:t>
      </w:r>
    </w:p>
    <w:p w14:paraId="095C6E88" w14:textId="77777777" w:rsidR="0053765D" w:rsidRPr="00870BCE" w:rsidRDefault="00000000">
      <w:pPr>
        <w:pStyle w:val="ListNumber"/>
        <w:rPr>
          <w:color w:val="000000" w:themeColor="text1"/>
        </w:rPr>
      </w:pPr>
      <w:r w:rsidRPr="00870BCE">
        <w:rPr>
          <w:color w:val="000000" w:themeColor="text1"/>
        </w:rPr>
        <w:t>To transform data into a suitable format.</w:t>
      </w:r>
    </w:p>
    <w:p w14:paraId="3A0915AC" w14:textId="77777777" w:rsidR="0053765D" w:rsidRPr="00870BCE" w:rsidRDefault="00000000">
      <w:pPr>
        <w:pStyle w:val="ListNumber"/>
        <w:rPr>
          <w:color w:val="000000" w:themeColor="text1"/>
        </w:rPr>
      </w:pPr>
      <w:r w:rsidRPr="00870BCE">
        <w:rPr>
          <w:color w:val="000000" w:themeColor="text1"/>
        </w:rPr>
        <w:t>To create new / derived columns.</w:t>
      </w:r>
    </w:p>
    <w:p w14:paraId="09913F27" w14:textId="77777777" w:rsidR="0053765D" w:rsidRPr="00870BCE" w:rsidRDefault="00000000">
      <w:pPr>
        <w:pStyle w:val="ListNumber"/>
        <w:rPr>
          <w:color w:val="000000" w:themeColor="text1"/>
        </w:rPr>
      </w:pPr>
      <w:r w:rsidRPr="00870BCE">
        <w:rPr>
          <w:color w:val="000000" w:themeColor="text1"/>
        </w:rPr>
        <w:t>To prepare the transformed dataset for visualization.</w:t>
      </w:r>
    </w:p>
    <w:p w14:paraId="24308294" w14:textId="77777777" w:rsidR="0053765D" w:rsidRPr="00870BCE" w:rsidRDefault="00000000">
      <w:pPr>
        <w:pStyle w:val="Heading1"/>
        <w:rPr>
          <w:color w:val="000000" w:themeColor="text1"/>
        </w:rPr>
      </w:pPr>
      <w:r w:rsidRPr="00870BCE">
        <w:rPr>
          <w:color w:val="000000" w:themeColor="text1"/>
        </w:rPr>
        <w:t>Theory</w:t>
      </w:r>
    </w:p>
    <w:p w14:paraId="740E1F36" w14:textId="77777777" w:rsidR="0053765D" w:rsidRPr="00870BCE" w:rsidRDefault="00000000">
      <w:pPr>
        <w:pStyle w:val="Heading2"/>
        <w:rPr>
          <w:color w:val="000000" w:themeColor="text1"/>
        </w:rPr>
      </w:pPr>
      <w:r w:rsidRPr="00870BCE">
        <w:rPr>
          <w:color w:val="000000" w:themeColor="text1"/>
        </w:rPr>
        <w:t>1. Data Preprocessing</w:t>
      </w:r>
    </w:p>
    <w:p w14:paraId="5CD04457" w14:textId="77777777" w:rsidR="0053765D" w:rsidRPr="00870BCE" w:rsidRDefault="00000000">
      <w:pPr>
        <w:rPr>
          <w:color w:val="000000" w:themeColor="text1"/>
        </w:rPr>
      </w:pPr>
      <w:r w:rsidRPr="00870BCE">
        <w:rPr>
          <w:color w:val="000000" w:themeColor="text1"/>
        </w:rPr>
        <w:t>Data preprocessing is the process of cleaning, filtering, transforming, and organizing raw data before it is used for analysis or visualization. Raw datasets may contain missing values, duplicate records, irrelevant columns, incorrect data types, or inconsistent formats. Preprocessing improves data quality and ensures that visualizations accurately represent the underlying information.</w:t>
      </w:r>
    </w:p>
    <w:p w14:paraId="3CDAA2D6" w14:textId="77777777" w:rsidR="0053765D" w:rsidRPr="00870BCE" w:rsidRDefault="00000000">
      <w:pPr>
        <w:pStyle w:val="Heading2"/>
        <w:rPr>
          <w:color w:val="000000" w:themeColor="text1"/>
        </w:rPr>
      </w:pPr>
      <w:r w:rsidRPr="00870BCE">
        <w:rPr>
          <w:color w:val="000000" w:themeColor="text1"/>
        </w:rPr>
        <w:t>2. Data Filtering</w:t>
      </w:r>
    </w:p>
    <w:p w14:paraId="2AA5AE6E" w14:textId="77777777" w:rsidR="0053765D" w:rsidRPr="00870BCE" w:rsidRDefault="00000000">
      <w:pPr>
        <w:rPr>
          <w:color w:val="000000" w:themeColor="text1"/>
        </w:rPr>
      </w:pPr>
      <w:r w:rsidRPr="00870BCE">
        <w:rPr>
          <w:color w:val="000000" w:themeColor="text1"/>
        </w:rPr>
        <w:t>Data filtering is used to select only those records that satisfy specific conditions. It helps remove irrelevant observations and focus the analysis on a particular subset of the data.</w:t>
      </w:r>
    </w:p>
    <w:p w14:paraId="31217EC3" w14:textId="77777777" w:rsidR="0053765D" w:rsidRPr="00870BCE" w:rsidRDefault="00000000">
      <w:pPr>
        <w:rPr>
          <w:color w:val="000000" w:themeColor="text1"/>
        </w:rPr>
      </w:pPr>
      <w:r w:rsidRPr="00870BCE">
        <w:rPr>
          <w:b/>
          <w:color w:val="000000" w:themeColor="text1"/>
        </w:rPr>
        <w:t>Examples:</w:t>
      </w:r>
    </w:p>
    <w:p w14:paraId="6D08DFA5" w14:textId="77777777" w:rsidR="0053765D" w:rsidRPr="00870BCE" w:rsidRDefault="00000000">
      <w:pPr>
        <w:pStyle w:val="ListBullet"/>
        <w:rPr>
          <w:color w:val="000000" w:themeColor="text1"/>
        </w:rPr>
      </w:pPr>
      <w:r w:rsidRPr="00870BCE">
        <w:rPr>
          <w:color w:val="000000" w:themeColor="text1"/>
        </w:rPr>
        <w:t>Selecting students with marks greater than 70.</w:t>
      </w:r>
    </w:p>
    <w:p w14:paraId="0878B0DC" w14:textId="77777777" w:rsidR="0053765D" w:rsidRPr="00870BCE" w:rsidRDefault="00000000">
      <w:pPr>
        <w:pStyle w:val="ListBullet"/>
        <w:rPr>
          <w:color w:val="000000" w:themeColor="text1"/>
        </w:rPr>
      </w:pPr>
      <w:r w:rsidRPr="00870BCE">
        <w:rPr>
          <w:color w:val="000000" w:themeColor="text1"/>
        </w:rPr>
        <w:t>Selecting products belonging to a particular category.</w:t>
      </w:r>
    </w:p>
    <w:p w14:paraId="19259B66" w14:textId="77777777" w:rsidR="0053765D" w:rsidRPr="00870BCE" w:rsidRDefault="00000000">
      <w:pPr>
        <w:pStyle w:val="ListBullet"/>
        <w:rPr>
          <w:color w:val="000000" w:themeColor="text1"/>
        </w:rPr>
      </w:pPr>
      <w:r w:rsidRPr="00870BCE">
        <w:rPr>
          <w:color w:val="000000" w:themeColor="text1"/>
        </w:rPr>
        <w:t>Selecting sales records for a specific month.</w:t>
      </w:r>
    </w:p>
    <w:p w14:paraId="52C769BA" w14:textId="77777777" w:rsidR="0053765D" w:rsidRPr="00870BCE" w:rsidRDefault="00000000">
      <w:pPr>
        <w:rPr>
          <w:color w:val="000000" w:themeColor="text1"/>
        </w:rPr>
      </w:pPr>
      <w:r w:rsidRPr="00870BCE">
        <w:rPr>
          <w:color w:val="000000" w:themeColor="text1"/>
        </w:rPr>
        <w:t>In Python, filtering can be performed using conditions on a Pandas DataFrame.</w:t>
      </w:r>
    </w:p>
    <w:p w14:paraId="472FDDF6" w14:textId="77777777" w:rsidR="0053765D" w:rsidRPr="00870BCE" w:rsidRDefault="00000000">
      <w:pPr>
        <w:shd w:val="clear" w:color="auto" w:fill="F2F2F2"/>
        <w:spacing w:before="60" w:after="160"/>
        <w:ind w:left="284"/>
        <w:rPr>
          <w:color w:val="000000" w:themeColor="text1"/>
        </w:rPr>
      </w:pPr>
      <w:r w:rsidRPr="00870BCE">
        <w:rPr>
          <w:rFonts w:ascii="Consolas" w:hAnsi="Consolas" w:cs="Consolas"/>
          <w:color w:val="000000" w:themeColor="text1"/>
          <w:sz w:val="19"/>
        </w:rPr>
        <w:t>filtered_data = df[df["Marks"] &gt; 70]</w:t>
      </w:r>
    </w:p>
    <w:p w14:paraId="1262F498" w14:textId="77777777" w:rsidR="0053765D" w:rsidRPr="00870BCE" w:rsidRDefault="00000000">
      <w:pPr>
        <w:pStyle w:val="Heading2"/>
        <w:rPr>
          <w:color w:val="000000" w:themeColor="text1"/>
        </w:rPr>
      </w:pPr>
      <w:r w:rsidRPr="00870BCE">
        <w:rPr>
          <w:color w:val="000000" w:themeColor="text1"/>
        </w:rPr>
        <w:t>3. Selecting Rows and Columns</w:t>
      </w:r>
    </w:p>
    <w:p w14:paraId="794E36F8" w14:textId="77777777" w:rsidR="0053765D" w:rsidRPr="00870BCE" w:rsidRDefault="00000000">
      <w:pPr>
        <w:rPr>
          <w:color w:val="000000" w:themeColor="text1"/>
        </w:rPr>
      </w:pPr>
      <w:r w:rsidRPr="00870BCE">
        <w:rPr>
          <w:color w:val="000000" w:themeColor="text1"/>
        </w:rPr>
        <w:t>A dataset often contains many rows and columns, but only some may be required for analysis. Selecting specific rows and columns helps create a smaller and more relevant dataset.</w:t>
      </w:r>
    </w:p>
    <w:p w14:paraId="36D2635B" w14:textId="3D4DCCF1" w:rsidR="0053765D" w:rsidRPr="00870BCE" w:rsidRDefault="00000000" w:rsidP="00E354ED">
      <w:pPr>
        <w:shd w:val="clear" w:color="auto" w:fill="F2F2F2"/>
        <w:spacing w:before="60" w:after="160"/>
        <w:ind w:left="284"/>
        <w:rPr>
          <w:color w:val="000000" w:themeColor="text1"/>
        </w:rPr>
      </w:pPr>
      <w:r w:rsidRPr="00870BCE">
        <w:rPr>
          <w:rFonts w:ascii="Consolas" w:hAnsi="Consolas" w:cs="Consolas"/>
          <w:color w:val="000000" w:themeColor="text1"/>
          <w:sz w:val="19"/>
        </w:rPr>
        <w:lastRenderedPageBreak/>
        <w:t># Select specific columns</w:t>
      </w:r>
      <w:r w:rsidRPr="00870BCE">
        <w:rPr>
          <w:color w:val="000000" w:themeColor="text1"/>
        </w:rPr>
        <w:br/>
      </w:r>
      <w:r w:rsidRPr="00870BCE">
        <w:rPr>
          <w:rFonts w:ascii="Consolas" w:hAnsi="Consolas" w:cs="Consolas"/>
          <w:color w:val="000000" w:themeColor="text1"/>
          <w:sz w:val="19"/>
        </w:rPr>
        <w:t>df_selected = df[["Name", "Marks", "Department"]]</w:t>
      </w:r>
      <w:r w:rsidRPr="00870BCE">
        <w:rPr>
          <w:color w:val="000000" w:themeColor="text1"/>
        </w:rPr>
        <w:br/>
      </w:r>
      <w:r w:rsidRPr="00870BCE">
        <w:rPr>
          <w:color w:val="000000" w:themeColor="text1"/>
        </w:rPr>
        <w:br/>
      </w:r>
      <w:r w:rsidRPr="00870BCE">
        <w:rPr>
          <w:rFonts w:ascii="Consolas" w:hAnsi="Consolas" w:cs="Consolas"/>
          <w:color w:val="000000" w:themeColor="text1"/>
          <w:sz w:val="19"/>
        </w:rPr>
        <w:t># Select specific rows</w:t>
      </w:r>
      <w:r w:rsidRPr="00870BCE">
        <w:rPr>
          <w:color w:val="000000" w:themeColor="text1"/>
        </w:rPr>
        <w:br/>
      </w:r>
      <w:r w:rsidRPr="00870BCE">
        <w:rPr>
          <w:rFonts w:ascii="Consolas" w:hAnsi="Consolas" w:cs="Consolas"/>
          <w:color w:val="000000" w:themeColor="text1"/>
          <w:sz w:val="19"/>
        </w:rPr>
        <w:t>df_selected = df.iloc[0:10]</w:t>
      </w:r>
    </w:p>
    <w:p w14:paraId="403A65E3" w14:textId="77777777" w:rsidR="0053765D" w:rsidRPr="00870BCE" w:rsidRDefault="00000000">
      <w:pPr>
        <w:pStyle w:val="Heading2"/>
        <w:rPr>
          <w:color w:val="000000" w:themeColor="text1"/>
        </w:rPr>
      </w:pPr>
      <w:r w:rsidRPr="00870BCE">
        <w:rPr>
          <w:color w:val="000000" w:themeColor="text1"/>
        </w:rPr>
        <w:t>4. Handling Missing and Unwanted Data</w:t>
      </w:r>
    </w:p>
    <w:p w14:paraId="1B63886A" w14:textId="77777777" w:rsidR="0053765D" w:rsidRPr="00870BCE" w:rsidRDefault="00000000">
      <w:pPr>
        <w:rPr>
          <w:color w:val="000000" w:themeColor="text1"/>
        </w:rPr>
      </w:pPr>
      <w:r w:rsidRPr="00870BCE">
        <w:rPr>
          <w:color w:val="000000" w:themeColor="text1"/>
        </w:rPr>
        <w:t>Missing data occurs when one or more values are not available in a dataset. Missing or unwanted records can affect analysis and visualization.</w:t>
      </w:r>
    </w:p>
    <w:p w14:paraId="547500E8" w14:textId="77777777" w:rsidR="0053765D" w:rsidRPr="00870BCE" w:rsidRDefault="00000000">
      <w:pPr>
        <w:rPr>
          <w:color w:val="000000" w:themeColor="text1"/>
        </w:rPr>
      </w:pPr>
      <w:r w:rsidRPr="00870BCE">
        <w:rPr>
          <w:color w:val="000000" w:themeColor="text1"/>
        </w:rPr>
        <w:t>Common approaches include:</w:t>
      </w:r>
    </w:p>
    <w:p w14:paraId="27B0992D" w14:textId="77777777" w:rsidR="0053765D" w:rsidRPr="00870BCE" w:rsidRDefault="00000000">
      <w:pPr>
        <w:pStyle w:val="ListBullet"/>
        <w:rPr>
          <w:color w:val="000000" w:themeColor="text1"/>
        </w:rPr>
      </w:pPr>
      <w:r w:rsidRPr="00870BCE">
        <w:rPr>
          <w:color w:val="000000" w:themeColor="text1"/>
        </w:rPr>
        <w:t>Removing missing records</w:t>
      </w:r>
    </w:p>
    <w:p w14:paraId="3CF12578" w14:textId="77777777" w:rsidR="0053765D" w:rsidRPr="00870BCE" w:rsidRDefault="00000000">
      <w:pPr>
        <w:shd w:val="clear" w:color="auto" w:fill="F2F2F2"/>
        <w:spacing w:before="60" w:after="160"/>
        <w:ind w:left="284"/>
        <w:rPr>
          <w:color w:val="000000" w:themeColor="text1"/>
        </w:rPr>
      </w:pPr>
      <w:r w:rsidRPr="00870BCE">
        <w:rPr>
          <w:rFonts w:ascii="Consolas" w:hAnsi="Consolas" w:cs="Consolas"/>
          <w:color w:val="000000" w:themeColor="text1"/>
          <w:sz w:val="19"/>
        </w:rPr>
        <w:t>df.dropna()</w:t>
      </w:r>
    </w:p>
    <w:p w14:paraId="0A37496F" w14:textId="77777777" w:rsidR="0053765D" w:rsidRPr="00870BCE" w:rsidRDefault="00000000">
      <w:pPr>
        <w:pStyle w:val="ListBullet"/>
        <w:rPr>
          <w:color w:val="000000" w:themeColor="text1"/>
        </w:rPr>
      </w:pPr>
      <w:r w:rsidRPr="00870BCE">
        <w:rPr>
          <w:color w:val="000000" w:themeColor="text1"/>
        </w:rPr>
        <w:t>Replacing missing values</w:t>
      </w:r>
    </w:p>
    <w:p w14:paraId="0608DCD4" w14:textId="77777777" w:rsidR="0053765D" w:rsidRPr="00870BCE" w:rsidRDefault="00000000">
      <w:pPr>
        <w:shd w:val="clear" w:color="auto" w:fill="F2F2F2"/>
        <w:spacing w:before="60" w:after="160"/>
        <w:ind w:left="284"/>
        <w:rPr>
          <w:color w:val="000000" w:themeColor="text1"/>
        </w:rPr>
      </w:pPr>
      <w:r w:rsidRPr="00870BCE">
        <w:rPr>
          <w:rFonts w:ascii="Consolas" w:hAnsi="Consolas" w:cs="Consolas"/>
          <w:color w:val="000000" w:themeColor="text1"/>
          <w:sz w:val="19"/>
        </w:rPr>
        <w:t>df.fillna(0)</w:t>
      </w:r>
    </w:p>
    <w:p w14:paraId="1D0C58A8" w14:textId="77777777" w:rsidR="0053765D" w:rsidRPr="00870BCE" w:rsidRDefault="00000000">
      <w:pPr>
        <w:pStyle w:val="ListBullet"/>
        <w:rPr>
          <w:color w:val="000000" w:themeColor="text1"/>
        </w:rPr>
      </w:pPr>
      <w:r w:rsidRPr="00870BCE">
        <w:rPr>
          <w:color w:val="000000" w:themeColor="text1"/>
        </w:rPr>
        <w:t>Removing duplicate records</w:t>
      </w:r>
    </w:p>
    <w:p w14:paraId="7DB1DBE0" w14:textId="77777777" w:rsidR="0053765D" w:rsidRPr="00870BCE" w:rsidRDefault="00000000">
      <w:pPr>
        <w:shd w:val="clear" w:color="auto" w:fill="F2F2F2"/>
        <w:spacing w:before="60" w:after="160"/>
        <w:ind w:left="284"/>
        <w:rPr>
          <w:color w:val="000000" w:themeColor="text1"/>
        </w:rPr>
      </w:pPr>
      <w:r w:rsidRPr="00870BCE">
        <w:rPr>
          <w:rFonts w:ascii="Consolas" w:hAnsi="Consolas" w:cs="Consolas"/>
          <w:color w:val="000000" w:themeColor="text1"/>
          <w:sz w:val="19"/>
        </w:rPr>
        <w:t>df.drop_duplicates()</w:t>
      </w:r>
    </w:p>
    <w:p w14:paraId="2B4D1F15" w14:textId="77777777" w:rsidR="0053765D" w:rsidRPr="00870BCE" w:rsidRDefault="00000000">
      <w:pPr>
        <w:rPr>
          <w:color w:val="000000" w:themeColor="text1"/>
        </w:rPr>
      </w:pPr>
      <w:r w:rsidRPr="00870BCE">
        <w:rPr>
          <w:color w:val="000000" w:themeColor="text1"/>
        </w:rPr>
        <w:t>The appropriate method depends on the nature and importance of the missing data.</w:t>
      </w:r>
    </w:p>
    <w:p w14:paraId="48AE2219" w14:textId="77777777" w:rsidR="0053765D" w:rsidRPr="00870BCE" w:rsidRDefault="00000000">
      <w:pPr>
        <w:pStyle w:val="Heading2"/>
        <w:rPr>
          <w:color w:val="000000" w:themeColor="text1"/>
        </w:rPr>
      </w:pPr>
      <w:r w:rsidRPr="00870BCE">
        <w:rPr>
          <w:color w:val="000000" w:themeColor="text1"/>
        </w:rPr>
        <w:t>5. Data Transformation</w:t>
      </w:r>
    </w:p>
    <w:p w14:paraId="5B5EFF22" w14:textId="77777777" w:rsidR="0053765D" w:rsidRPr="00870BCE" w:rsidRDefault="00000000">
      <w:pPr>
        <w:rPr>
          <w:color w:val="000000" w:themeColor="text1"/>
        </w:rPr>
      </w:pPr>
      <w:r w:rsidRPr="00870BCE">
        <w:rPr>
          <w:color w:val="000000" w:themeColor="text1"/>
        </w:rPr>
        <w:t>Data transformation involves converting data from its original form into a format that is more suitable for analysis and visualization.</w:t>
      </w:r>
    </w:p>
    <w:p w14:paraId="666EA453" w14:textId="77777777" w:rsidR="0053765D" w:rsidRPr="00870BCE" w:rsidRDefault="00000000">
      <w:pPr>
        <w:rPr>
          <w:color w:val="000000" w:themeColor="text1"/>
        </w:rPr>
      </w:pPr>
      <w:r w:rsidRPr="00870BCE">
        <w:rPr>
          <w:color w:val="000000" w:themeColor="text1"/>
        </w:rPr>
        <w:t>Examples include:</w:t>
      </w:r>
    </w:p>
    <w:p w14:paraId="3DA2F059" w14:textId="77777777" w:rsidR="0053765D" w:rsidRPr="00870BCE" w:rsidRDefault="00000000">
      <w:pPr>
        <w:pStyle w:val="ListBullet"/>
        <w:rPr>
          <w:color w:val="000000" w:themeColor="text1"/>
        </w:rPr>
      </w:pPr>
      <w:r w:rsidRPr="00870BCE">
        <w:rPr>
          <w:color w:val="000000" w:themeColor="text1"/>
        </w:rPr>
        <w:t>Converting data types.</w:t>
      </w:r>
    </w:p>
    <w:p w14:paraId="2EEB6B43" w14:textId="77777777" w:rsidR="0053765D" w:rsidRPr="00870BCE" w:rsidRDefault="00000000">
      <w:pPr>
        <w:pStyle w:val="ListBullet"/>
        <w:rPr>
          <w:color w:val="000000" w:themeColor="text1"/>
        </w:rPr>
      </w:pPr>
      <w:r w:rsidRPr="00870BCE">
        <w:rPr>
          <w:color w:val="000000" w:themeColor="text1"/>
        </w:rPr>
        <w:t>Converting text to lowercase.</w:t>
      </w:r>
    </w:p>
    <w:p w14:paraId="187EB685" w14:textId="77777777" w:rsidR="0053765D" w:rsidRPr="00870BCE" w:rsidRDefault="00000000">
      <w:pPr>
        <w:pStyle w:val="ListBullet"/>
        <w:rPr>
          <w:color w:val="000000" w:themeColor="text1"/>
        </w:rPr>
      </w:pPr>
      <w:r w:rsidRPr="00870BCE">
        <w:rPr>
          <w:color w:val="000000" w:themeColor="text1"/>
        </w:rPr>
        <w:t>Changing date formats.</w:t>
      </w:r>
    </w:p>
    <w:p w14:paraId="0A6B9555" w14:textId="77777777" w:rsidR="00532395" w:rsidRDefault="00000000" w:rsidP="00532395">
      <w:pPr>
        <w:pStyle w:val="ListBullet"/>
        <w:rPr>
          <w:color w:val="000000" w:themeColor="text1"/>
        </w:rPr>
      </w:pPr>
      <w:r w:rsidRPr="00870BCE">
        <w:rPr>
          <w:color w:val="000000" w:themeColor="text1"/>
        </w:rPr>
        <w:t>Scaling numerical values.</w:t>
      </w:r>
    </w:p>
    <w:p w14:paraId="32AC093B" w14:textId="6457768B" w:rsidR="0053765D" w:rsidRPr="00532395" w:rsidRDefault="00000000" w:rsidP="00532395">
      <w:pPr>
        <w:pStyle w:val="ListBullet"/>
        <w:numPr>
          <w:ilvl w:val="0"/>
          <w:numId w:val="0"/>
        </w:numPr>
        <w:rPr>
          <w:color w:val="000000" w:themeColor="text1"/>
        </w:rPr>
      </w:pPr>
      <w:r w:rsidRPr="00532395">
        <w:rPr>
          <w:color w:val="000000" w:themeColor="text1"/>
        </w:rPr>
        <w:t>For example:</w:t>
      </w:r>
    </w:p>
    <w:p w14:paraId="0CEAFBE5" w14:textId="77777777" w:rsidR="0053765D" w:rsidRPr="00870BCE" w:rsidRDefault="00000000">
      <w:pPr>
        <w:shd w:val="clear" w:color="auto" w:fill="F2F2F2"/>
        <w:spacing w:before="60" w:after="160"/>
        <w:ind w:left="284"/>
        <w:rPr>
          <w:color w:val="000000" w:themeColor="text1"/>
        </w:rPr>
      </w:pPr>
      <w:r w:rsidRPr="00870BCE">
        <w:rPr>
          <w:rFonts w:ascii="Consolas" w:hAnsi="Consolas" w:cs="Consolas"/>
          <w:color w:val="000000" w:themeColor="text1"/>
          <w:sz w:val="19"/>
        </w:rPr>
        <w:t>df["Name"] = df["Name"].str.upper()</w:t>
      </w:r>
    </w:p>
    <w:p w14:paraId="2DCE4367" w14:textId="77777777" w:rsidR="0053765D" w:rsidRPr="00870BCE" w:rsidRDefault="00000000">
      <w:pPr>
        <w:pStyle w:val="Heading2"/>
        <w:rPr>
          <w:color w:val="000000" w:themeColor="text1"/>
        </w:rPr>
      </w:pPr>
      <w:r w:rsidRPr="00870BCE">
        <w:rPr>
          <w:color w:val="000000" w:themeColor="text1"/>
        </w:rPr>
        <w:t>6. Creating Derived Columns</w:t>
      </w:r>
    </w:p>
    <w:p w14:paraId="5CFC9DA2" w14:textId="77777777" w:rsidR="0053765D" w:rsidRPr="00870BCE" w:rsidRDefault="00000000">
      <w:pPr>
        <w:rPr>
          <w:color w:val="000000" w:themeColor="text1"/>
        </w:rPr>
      </w:pPr>
      <w:r w:rsidRPr="00870BCE">
        <w:rPr>
          <w:color w:val="000000" w:themeColor="text1"/>
        </w:rPr>
        <w:t>A derived column is a new column calculated from existing columns. Derived columns can provide additional information useful for analysis.</w:t>
      </w:r>
    </w:p>
    <w:p w14:paraId="62383A2C" w14:textId="77777777" w:rsidR="0053765D" w:rsidRPr="00870BCE" w:rsidRDefault="00000000">
      <w:pPr>
        <w:rPr>
          <w:color w:val="000000" w:themeColor="text1"/>
        </w:rPr>
      </w:pPr>
      <w:r w:rsidRPr="00870BCE">
        <w:rPr>
          <w:color w:val="000000" w:themeColor="text1"/>
        </w:rPr>
        <w:t>For example, if a dataset contains Price and Quantity, the total amount can be calculated as:</w:t>
      </w:r>
    </w:p>
    <w:p w14:paraId="221CA086" w14:textId="77777777" w:rsidR="0053765D" w:rsidRPr="00870BCE" w:rsidRDefault="00000000">
      <w:pPr>
        <w:shd w:val="clear" w:color="auto" w:fill="F2F2F2"/>
        <w:spacing w:before="60" w:after="160"/>
        <w:ind w:left="284"/>
        <w:rPr>
          <w:color w:val="000000" w:themeColor="text1"/>
        </w:rPr>
      </w:pPr>
      <w:r w:rsidRPr="00870BCE">
        <w:rPr>
          <w:rFonts w:ascii="Consolas" w:hAnsi="Consolas" w:cs="Consolas"/>
          <w:color w:val="000000" w:themeColor="text1"/>
          <w:sz w:val="19"/>
        </w:rPr>
        <w:t>df["Total"] = df["Price"] * df["Quantity"]</w:t>
      </w:r>
    </w:p>
    <w:p w14:paraId="3F46F5CB" w14:textId="77777777" w:rsidR="0053765D" w:rsidRPr="00870BCE" w:rsidRDefault="00000000">
      <w:pPr>
        <w:rPr>
          <w:color w:val="000000" w:themeColor="text1"/>
        </w:rPr>
      </w:pPr>
      <w:r w:rsidRPr="00870BCE">
        <w:rPr>
          <w:color w:val="000000" w:themeColor="text1"/>
        </w:rPr>
        <w:t>Similarly, a categorical column can be created based on conditions:</w:t>
      </w:r>
    </w:p>
    <w:p w14:paraId="205040AB" w14:textId="77777777" w:rsidR="0053765D" w:rsidRPr="00870BCE" w:rsidRDefault="00000000">
      <w:pPr>
        <w:shd w:val="clear" w:color="auto" w:fill="F2F2F2"/>
        <w:spacing w:before="60" w:after="160"/>
        <w:ind w:left="284"/>
        <w:rPr>
          <w:color w:val="000000" w:themeColor="text1"/>
        </w:rPr>
      </w:pPr>
      <w:r w:rsidRPr="00870BCE">
        <w:rPr>
          <w:rFonts w:ascii="Consolas" w:hAnsi="Consolas" w:cs="Consolas"/>
          <w:color w:val="000000" w:themeColor="text1"/>
          <w:sz w:val="19"/>
        </w:rPr>
        <w:t>df["Result"] = df["Marks"].apply(</w:t>
      </w:r>
      <w:r w:rsidRPr="00870BCE">
        <w:rPr>
          <w:color w:val="000000" w:themeColor="text1"/>
        </w:rPr>
        <w:br/>
      </w:r>
      <w:r w:rsidRPr="00870BCE">
        <w:rPr>
          <w:rFonts w:ascii="Consolas" w:hAnsi="Consolas" w:cs="Consolas"/>
          <w:color w:val="000000" w:themeColor="text1"/>
          <w:sz w:val="19"/>
        </w:rPr>
        <w:t xml:space="preserve">    lambda x: "Pass" if x &gt;= 40 else "Fail")</w:t>
      </w:r>
    </w:p>
    <w:p w14:paraId="41CDA462" w14:textId="77777777" w:rsidR="0053765D" w:rsidRPr="00870BCE" w:rsidRDefault="00000000">
      <w:pPr>
        <w:pStyle w:val="Heading2"/>
        <w:rPr>
          <w:color w:val="000000" w:themeColor="text1"/>
        </w:rPr>
      </w:pPr>
      <w:r w:rsidRPr="00870BCE">
        <w:rPr>
          <w:color w:val="000000" w:themeColor="text1"/>
        </w:rPr>
        <w:lastRenderedPageBreak/>
        <w:t>7. Preparing Data for Visualization</w:t>
      </w:r>
    </w:p>
    <w:p w14:paraId="0928094A" w14:textId="77777777" w:rsidR="0053765D" w:rsidRPr="00870BCE" w:rsidRDefault="00000000">
      <w:pPr>
        <w:rPr>
          <w:color w:val="000000" w:themeColor="text1"/>
        </w:rPr>
      </w:pPr>
      <w:r w:rsidRPr="00870BCE">
        <w:rPr>
          <w:color w:val="000000" w:themeColor="text1"/>
        </w:rPr>
        <w:t>Before creating charts or graphs, the dataset should be organized into a suitable structure. The data should have:</w:t>
      </w:r>
    </w:p>
    <w:p w14:paraId="5FF90C82" w14:textId="77777777" w:rsidR="0053765D" w:rsidRPr="00870BCE" w:rsidRDefault="00000000">
      <w:pPr>
        <w:pStyle w:val="ListBullet"/>
        <w:rPr>
          <w:color w:val="000000" w:themeColor="text1"/>
        </w:rPr>
      </w:pPr>
      <w:r w:rsidRPr="00870BCE">
        <w:rPr>
          <w:color w:val="000000" w:themeColor="text1"/>
        </w:rPr>
        <w:t>Relevant rows and columns.</w:t>
      </w:r>
    </w:p>
    <w:p w14:paraId="7061D301" w14:textId="77777777" w:rsidR="0053765D" w:rsidRPr="00870BCE" w:rsidRDefault="00000000">
      <w:pPr>
        <w:pStyle w:val="ListBullet"/>
        <w:rPr>
          <w:color w:val="000000" w:themeColor="text1"/>
        </w:rPr>
      </w:pPr>
      <w:r w:rsidRPr="00870BCE">
        <w:rPr>
          <w:color w:val="000000" w:themeColor="text1"/>
        </w:rPr>
        <w:t>Correct data types.</w:t>
      </w:r>
    </w:p>
    <w:p w14:paraId="73E8D043" w14:textId="77777777" w:rsidR="0053765D" w:rsidRPr="00870BCE" w:rsidRDefault="00000000">
      <w:pPr>
        <w:pStyle w:val="ListBullet"/>
        <w:rPr>
          <w:color w:val="000000" w:themeColor="text1"/>
        </w:rPr>
      </w:pPr>
      <w:r w:rsidRPr="00870BCE">
        <w:rPr>
          <w:color w:val="000000" w:themeColor="text1"/>
        </w:rPr>
        <w:t>Consistent values and formats.</w:t>
      </w:r>
    </w:p>
    <w:p w14:paraId="458A80C4" w14:textId="77777777" w:rsidR="0053765D" w:rsidRPr="00870BCE" w:rsidRDefault="00000000">
      <w:pPr>
        <w:pStyle w:val="ListBullet"/>
        <w:rPr>
          <w:color w:val="000000" w:themeColor="text1"/>
        </w:rPr>
      </w:pPr>
      <w:r w:rsidRPr="00870BCE">
        <w:rPr>
          <w:color w:val="000000" w:themeColor="text1"/>
        </w:rPr>
        <w:t>Missing or invalid values appropriately handled.</w:t>
      </w:r>
    </w:p>
    <w:p w14:paraId="6D7AC4BA" w14:textId="77777777" w:rsidR="0053765D" w:rsidRPr="00870BCE" w:rsidRDefault="00000000">
      <w:pPr>
        <w:pStyle w:val="ListBullet"/>
        <w:rPr>
          <w:color w:val="000000" w:themeColor="text1"/>
        </w:rPr>
      </w:pPr>
      <w:r w:rsidRPr="00870BCE">
        <w:rPr>
          <w:color w:val="000000" w:themeColor="text1"/>
        </w:rPr>
        <w:t>Required derived columns created.</w:t>
      </w:r>
    </w:p>
    <w:p w14:paraId="19DA187F" w14:textId="77777777" w:rsidR="0053765D" w:rsidRPr="00870BCE" w:rsidRDefault="00000000">
      <w:pPr>
        <w:pStyle w:val="ListBullet"/>
        <w:rPr>
          <w:color w:val="000000" w:themeColor="text1"/>
        </w:rPr>
      </w:pPr>
      <w:r w:rsidRPr="00870BCE">
        <w:rPr>
          <w:color w:val="000000" w:themeColor="text1"/>
        </w:rPr>
        <w:t>Unnecessary data removed.</w:t>
      </w:r>
    </w:p>
    <w:p w14:paraId="5EEA7C9A" w14:textId="77777777" w:rsidR="0053765D" w:rsidRPr="00870BCE" w:rsidRDefault="00000000">
      <w:pPr>
        <w:rPr>
          <w:color w:val="000000" w:themeColor="text1"/>
        </w:rPr>
      </w:pPr>
      <w:r w:rsidRPr="00870BCE">
        <w:rPr>
          <w:color w:val="000000" w:themeColor="text1"/>
        </w:rPr>
        <w:t>A well-prepared dataset makes visualization more accurate, meaningful, and easier to interpret.</w:t>
      </w:r>
    </w:p>
    <w:p w14:paraId="52D2BDA4" w14:textId="77777777" w:rsidR="0053765D" w:rsidRPr="00870BCE" w:rsidRDefault="00000000">
      <w:pPr>
        <w:pStyle w:val="Heading1"/>
        <w:rPr>
          <w:color w:val="000000" w:themeColor="text1"/>
        </w:rPr>
      </w:pPr>
      <w:r w:rsidRPr="00870BCE">
        <w:rPr>
          <w:color w:val="000000" w:themeColor="text1"/>
        </w:rPr>
        <w:t>Dataset</w:t>
      </w:r>
    </w:p>
    <w:p w14:paraId="79C21EE1" w14:textId="77777777" w:rsidR="0053765D" w:rsidRPr="00870BCE" w:rsidRDefault="00000000">
      <w:pPr>
        <w:rPr>
          <w:color w:val="000000" w:themeColor="text1"/>
        </w:rPr>
      </w:pPr>
      <w:r w:rsidRPr="00870BCE">
        <w:rPr>
          <w:color w:val="000000" w:themeColor="text1"/>
        </w:rPr>
        <w:t xml:space="preserve">The dataset contains </w:t>
      </w:r>
      <w:r w:rsidRPr="00870BCE">
        <w:rPr>
          <w:b/>
          <w:color w:val="000000" w:themeColor="text1"/>
        </w:rPr>
        <w:t>12,000 data science job postings in India</w:t>
      </w:r>
      <w:r w:rsidRPr="00870BCE">
        <w:rPr>
          <w:color w:val="000000" w:themeColor="text1"/>
        </w:rPr>
        <w:t>, collected from Naukri.com. Each row is one job posting.</w:t>
      </w:r>
    </w:p>
    <w:p w14:paraId="2727A9EE" w14:textId="77777777" w:rsidR="0053765D" w:rsidRPr="00870BCE" w:rsidRDefault="00000000">
      <w:pPr>
        <w:rPr>
          <w:color w:val="000000" w:themeColor="text1"/>
        </w:rPr>
      </w:pPr>
      <w:r w:rsidRPr="00870BCE">
        <w:rPr>
          <w:color w:val="000000" w:themeColor="text1"/>
        </w:rPr>
        <w:t>Source: https://www.kaggle.com/datasets/anandhuh/data-science-jobs-in-india</w:t>
      </w:r>
    </w:p>
    <w:tbl>
      <w:tblPr>
        <w:tblStyle w:val="TableGrid"/>
        <w:tblW w:w="9936" w:type="dxa"/>
        <w:jc w:val="center"/>
        <w:tblLook w:val="04A0" w:firstRow="1" w:lastRow="0" w:firstColumn="1" w:lastColumn="0" w:noHBand="0" w:noVBand="1"/>
      </w:tblPr>
      <w:tblGrid>
        <w:gridCol w:w="2484"/>
        <w:gridCol w:w="3312"/>
        <w:gridCol w:w="4140"/>
      </w:tblGrid>
      <w:tr w:rsidR="0053765D" w:rsidRPr="00870BCE" w14:paraId="7EAB22B1" w14:textId="77777777">
        <w:trPr>
          <w:jc w:val="center"/>
        </w:trPr>
        <w:tc>
          <w:tcPr>
            <w:tcW w:w="2484" w:type="dxa"/>
            <w:shd w:val="clear" w:color="auto" w:fill="D9E2F3"/>
          </w:tcPr>
          <w:p w14:paraId="37AEE39B" w14:textId="77777777" w:rsidR="0053765D" w:rsidRPr="00870BCE" w:rsidRDefault="00000000">
            <w:pPr>
              <w:rPr>
                <w:color w:val="000000" w:themeColor="text1"/>
              </w:rPr>
            </w:pPr>
            <w:r w:rsidRPr="00870BCE">
              <w:rPr>
                <w:b/>
                <w:color w:val="000000" w:themeColor="text1"/>
              </w:rPr>
              <w:t>Column</w:t>
            </w:r>
          </w:p>
        </w:tc>
        <w:tc>
          <w:tcPr>
            <w:tcW w:w="3312" w:type="dxa"/>
            <w:shd w:val="clear" w:color="auto" w:fill="D9E2F3"/>
          </w:tcPr>
          <w:p w14:paraId="4B5E8A79" w14:textId="77777777" w:rsidR="0053765D" w:rsidRPr="00870BCE" w:rsidRDefault="00000000">
            <w:pPr>
              <w:rPr>
                <w:color w:val="000000" w:themeColor="text1"/>
              </w:rPr>
            </w:pPr>
            <w:r w:rsidRPr="00870BCE">
              <w:rPr>
                <w:b/>
                <w:color w:val="000000" w:themeColor="text1"/>
              </w:rPr>
              <w:t>Meaning</w:t>
            </w:r>
          </w:p>
        </w:tc>
        <w:tc>
          <w:tcPr>
            <w:tcW w:w="4140" w:type="dxa"/>
            <w:shd w:val="clear" w:color="auto" w:fill="D9E2F3"/>
          </w:tcPr>
          <w:p w14:paraId="04F323A5" w14:textId="77777777" w:rsidR="0053765D" w:rsidRPr="00870BCE" w:rsidRDefault="00000000">
            <w:pPr>
              <w:rPr>
                <w:color w:val="000000" w:themeColor="text1"/>
              </w:rPr>
            </w:pPr>
            <w:r w:rsidRPr="00870BCE">
              <w:rPr>
                <w:b/>
                <w:color w:val="000000" w:themeColor="text1"/>
              </w:rPr>
              <w:t>Example</w:t>
            </w:r>
          </w:p>
        </w:tc>
      </w:tr>
      <w:tr w:rsidR="0053765D" w:rsidRPr="00870BCE" w14:paraId="0667279C" w14:textId="77777777">
        <w:trPr>
          <w:jc w:val="center"/>
        </w:trPr>
        <w:tc>
          <w:tcPr>
            <w:tcW w:w="2484" w:type="dxa"/>
          </w:tcPr>
          <w:p w14:paraId="065ED185" w14:textId="77777777" w:rsidR="0053765D" w:rsidRPr="00870BCE" w:rsidRDefault="00000000">
            <w:pPr>
              <w:rPr>
                <w:color w:val="000000" w:themeColor="text1"/>
              </w:rPr>
            </w:pPr>
            <w:r w:rsidRPr="00870BCE">
              <w:rPr>
                <w:color w:val="000000" w:themeColor="text1"/>
              </w:rPr>
              <w:t>Job_Role</w:t>
            </w:r>
          </w:p>
        </w:tc>
        <w:tc>
          <w:tcPr>
            <w:tcW w:w="3312" w:type="dxa"/>
          </w:tcPr>
          <w:p w14:paraId="7E98A079" w14:textId="77777777" w:rsidR="0053765D" w:rsidRPr="00870BCE" w:rsidRDefault="00000000">
            <w:pPr>
              <w:rPr>
                <w:color w:val="000000" w:themeColor="text1"/>
              </w:rPr>
            </w:pPr>
            <w:r w:rsidRPr="00870BCE">
              <w:rPr>
                <w:color w:val="000000" w:themeColor="text1"/>
              </w:rPr>
              <w:t>Job title</w:t>
            </w:r>
          </w:p>
        </w:tc>
        <w:tc>
          <w:tcPr>
            <w:tcW w:w="4140" w:type="dxa"/>
          </w:tcPr>
          <w:p w14:paraId="405134E6" w14:textId="77777777" w:rsidR="0053765D" w:rsidRPr="00870BCE" w:rsidRDefault="00000000">
            <w:pPr>
              <w:rPr>
                <w:color w:val="000000" w:themeColor="text1"/>
              </w:rPr>
            </w:pPr>
            <w:r w:rsidRPr="00870BCE">
              <w:rPr>
                <w:color w:val="000000" w:themeColor="text1"/>
              </w:rPr>
              <w:t>Senior Data Scientist</w:t>
            </w:r>
          </w:p>
        </w:tc>
      </w:tr>
      <w:tr w:rsidR="0053765D" w:rsidRPr="00870BCE" w14:paraId="7497BD42" w14:textId="77777777">
        <w:trPr>
          <w:jc w:val="center"/>
        </w:trPr>
        <w:tc>
          <w:tcPr>
            <w:tcW w:w="2484" w:type="dxa"/>
          </w:tcPr>
          <w:p w14:paraId="3E674D29" w14:textId="77777777" w:rsidR="0053765D" w:rsidRPr="00870BCE" w:rsidRDefault="00000000">
            <w:pPr>
              <w:rPr>
                <w:color w:val="000000" w:themeColor="text1"/>
              </w:rPr>
            </w:pPr>
            <w:r w:rsidRPr="00870BCE">
              <w:rPr>
                <w:color w:val="000000" w:themeColor="text1"/>
              </w:rPr>
              <w:t>Company</w:t>
            </w:r>
          </w:p>
        </w:tc>
        <w:tc>
          <w:tcPr>
            <w:tcW w:w="3312" w:type="dxa"/>
          </w:tcPr>
          <w:p w14:paraId="1C07EE4C" w14:textId="77777777" w:rsidR="0053765D" w:rsidRPr="00870BCE" w:rsidRDefault="00000000">
            <w:pPr>
              <w:rPr>
                <w:color w:val="000000" w:themeColor="text1"/>
              </w:rPr>
            </w:pPr>
            <w:r w:rsidRPr="00870BCE">
              <w:rPr>
                <w:color w:val="000000" w:themeColor="text1"/>
              </w:rPr>
              <w:t>Company name</w:t>
            </w:r>
          </w:p>
        </w:tc>
        <w:tc>
          <w:tcPr>
            <w:tcW w:w="4140" w:type="dxa"/>
          </w:tcPr>
          <w:p w14:paraId="774D8943" w14:textId="77777777" w:rsidR="0053765D" w:rsidRPr="00870BCE" w:rsidRDefault="00000000">
            <w:pPr>
              <w:rPr>
                <w:color w:val="000000" w:themeColor="text1"/>
              </w:rPr>
            </w:pPr>
            <w:r w:rsidRPr="00870BCE">
              <w:rPr>
                <w:color w:val="000000" w:themeColor="text1"/>
              </w:rPr>
              <w:t>Walmart</w:t>
            </w:r>
          </w:p>
        </w:tc>
      </w:tr>
      <w:tr w:rsidR="0053765D" w:rsidRPr="00870BCE" w14:paraId="43EE001C" w14:textId="77777777">
        <w:trPr>
          <w:jc w:val="center"/>
        </w:trPr>
        <w:tc>
          <w:tcPr>
            <w:tcW w:w="2484" w:type="dxa"/>
          </w:tcPr>
          <w:p w14:paraId="7C4478CC" w14:textId="77777777" w:rsidR="0053765D" w:rsidRPr="00870BCE" w:rsidRDefault="00000000">
            <w:pPr>
              <w:rPr>
                <w:color w:val="000000" w:themeColor="text1"/>
              </w:rPr>
            </w:pPr>
            <w:r w:rsidRPr="00870BCE">
              <w:rPr>
                <w:color w:val="000000" w:themeColor="text1"/>
              </w:rPr>
              <w:t>Location</w:t>
            </w:r>
          </w:p>
        </w:tc>
        <w:tc>
          <w:tcPr>
            <w:tcW w:w="3312" w:type="dxa"/>
          </w:tcPr>
          <w:p w14:paraId="69DB12A2" w14:textId="77777777" w:rsidR="0053765D" w:rsidRPr="00870BCE" w:rsidRDefault="00000000">
            <w:pPr>
              <w:rPr>
                <w:color w:val="000000" w:themeColor="text1"/>
              </w:rPr>
            </w:pPr>
            <w:r w:rsidRPr="00870BCE">
              <w:rPr>
                <w:color w:val="000000" w:themeColor="text1"/>
              </w:rPr>
              <w:t>City / cities of the job</w:t>
            </w:r>
          </w:p>
        </w:tc>
        <w:tc>
          <w:tcPr>
            <w:tcW w:w="4140" w:type="dxa"/>
          </w:tcPr>
          <w:p w14:paraId="1466B9AE" w14:textId="77777777" w:rsidR="0053765D" w:rsidRPr="00870BCE" w:rsidRDefault="00000000">
            <w:pPr>
              <w:rPr>
                <w:color w:val="000000" w:themeColor="text1"/>
              </w:rPr>
            </w:pPr>
            <w:r w:rsidRPr="00870BCE">
              <w:rPr>
                <w:color w:val="000000" w:themeColor="text1"/>
              </w:rPr>
              <w:t>Bangalore/Bengaluru, Mumbai (All Areas)</w:t>
            </w:r>
          </w:p>
        </w:tc>
      </w:tr>
      <w:tr w:rsidR="0053765D" w:rsidRPr="00870BCE" w14:paraId="2AF43C29" w14:textId="77777777">
        <w:trPr>
          <w:jc w:val="center"/>
        </w:trPr>
        <w:tc>
          <w:tcPr>
            <w:tcW w:w="2484" w:type="dxa"/>
          </w:tcPr>
          <w:p w14:paraId="1C86F8FB" w14:textId="77777777" w:rsidR="0053765D" w:rsidRPr="00870BCE" w:rsidRDefault="00000000">
            <w:pPr>
              <w:rPr>
                <w:color w:val="000000" w:themeColor="text1"/>
              </w:rPr>
            </w:pPr>
            <w:r w:rsidRPr="00870BCE">
              <w:rPr>
                <w:color w:val="000000" w:themeColor="text1"/>
              </w:rPr>
              <w:t>Job Experience</w:t>
            </w:r>
          </w:p>
        </w:tc>
        <w:tc>
          <w:tcPr>
            <w:tcW w:w="3312" w:type="dxa"/>
          </w:tcPr>
          <w:p w14:paraId="010A819D" w14:textId="77777777" w:rsidR="0053765D" w:rsidRPr="00870BCE" w:rsidRDefault="00000000">
            <w:pPr>
              <w:rPr>
                <w:color w:val="000000" w:themeColor="text1"/>
              </w:rPr>
            </w:pPr>
            <w:r w:rsidRPr="00870BCE">
              <w:rPr>
                <w:color w:val="000000" w:themeColor="text1"/>
              </w:rPr>
              <w:t>Experience required (years)</w:t>
            </w:r>
          </w:p>
        </w:tc>
        <w:tc>
          <w:tcPr>
            <w:tcW w:w="4140" w:type="dxa"/>
          </w:tcPr>
          <w:p w14:paraId="0B1B2201" w14:textId="77777777" w:rsidR="0053765D" w:rsidRPr="00870BCE" w:rsidRDefault="00000000">
            <w:pPr>
              <w:rPr>
                <w:color w:val="000000" w:themeColor="text1"/>
              </w:rPr>
            </w:pPr>
            <w:r w:rsidRPr="00870BCE">
              <w:rPr>
                <w:color w:val="000000" w:themeColor="text1"/>
              </w:rPr>
              <w:t>3-6</w:t>
            </w:r>
          </w:p>
        </w:tc>
      </w:tr>
      <w:tr w:rsidR="0053765D" w:rsidRPr="00870BCE" w14:paraId="1AEF0B3F" w14:textId="77777777">
        <w:trPr>
          <w:jc w:val="center"/>
        </w:trPr>
        <w:tc>
          <w:tcPr>
            <w:tcW w:w="2484" w:type="dxa"/>
          </w:tcPr>
          <w:p w14:paraId="76B4ADEC" w14:textId="77777777" w:rsidR="0053765D" w:rsidRPr="00870BCE" w:rsidRDefault="00000000">
            <w:pPr>
              <w:rPr>
                <w:color w:val="000000" w:themeColor="text1"/>
              </w:rPr>
            </w:pPr>
            <w:r w:rsidRPr="00870BCE">
              <w:rPr>
                <w:color w:val="000000" w:themeColor="text1"/>
              </w:rPr>
              <w:t>Skills/Description</w:t>
            </w:r>
          </w:p>
        </w:tc>
        <w:tc>
          <w:tcPr>
            <w:tcW w:w="3312" w:type="dxa"/>
          </w:tcPr>
          <w:p w14:paraId="0C8121B3" w14:textId="77777777" w:rsidR="0053765D" w:rsidRPr="00870BCE" w:rsidRDefault="00000000">
            <w:pPr>
              <w:rPr>
                <w:color w:val="000000" w:themeColor="text1"/>
              </w:rPr>
            </w:pPr>
            <w:r w:rsidRPr="00870BCE">
              <w:rPr>
                <w:color w:val="000000" w:themeColor="text1"/>
              </w:rPr>
              <w:t>Skills asked for, separated by commas</w:t>
            </w:r>
          </w:p>
        </w:tc>
        <w:tc>
          <w:tcPr>
            <w:tcW w:w="4140" w:type="dxa"/>
          </w:tcPr>
          <w:p w14:paraId="50F67B8F" w14:textId="77777777" w:rsidR="0053765D" w:rsidRPr="00870BCE" w:rsidRDefault="00000000">
            <w:pPr>
              <w:rPr>
                <w:color w:val="000000" w:themeColor="text1"/>
              </w:rPr>
            </w:pPr>
            <w:r w:rsidRPr="00870BCE">
              <w:rPr>
                <w:color w:val="000000" w:themeColor="text1"/>
              </w:rPr>
              <w:t>Python, Machine learning, SQL, Azure</w:t>
            </w:r>
          </w:p>
        </w:tc>
      </w:tr>
    </w:tbl>
    <w:p w14:paraId="5F8F31BF" w14:textId="77777777" w:rsidR="0053765D" w:rsidRPr="00870BCE" w:rsidRDefault="0053765D">
      <w:pPr>
        <w:rPr>
          <w:color w:val="000000" w:themeColor="text1"/>
        </w:rPr>
      </w:pPr>
    </w:p>
    <w:p w14:paraId="518EEE57" w14:textId="77777777" w:rsidR="0053765D" w:rsidRPr="00870BCE" w:rsidRDefault="00000000">
      <w:pPr>
        <w:pStyle w:val="Heading1"/>
        <w:rPr>
          <w:color w:val="000000" w:themeColor="text1"/>
        </w:rPr>
      </w:pPr>
      <w:r w:rsidRPr="00870BCE">
        <w:rPr>
          <w:color w:val="000000" w:themeColor="text1"/>
        </w:rPr>
        <w:t>Implementation</w:t>
      </w:r>
    </w:p>
    <w:p w14:paraId="735A68E0" w14:textId="77777777" w:rsidR="0053765D" w:rsidRPr="00870BCE" w:rsidRDefault="00000000">
      <w:pPr>
        <w:rPr>
          <w:color w:val="000000" w:themeColor="text1"/>
        </w:rPr>
      </w:pPr>
      <w:r w:rsidRPr="00870BCE">
        <w:rPr>
          <w:color w:val="000000" w:themeColor="text1"/>
        </w:rPr>
        <w:t xml:space="preserve">The cleaning and transforming steps are done </w:t>
      </w:r>
      <w:r w:rsidRPr="00870BCE">
        <w:rPr>
          <w:b/>
          <w:color w:val="000000" w:themeColor="text1"/>
        </w:rPr>
        <w:t>before</w:t>
      </w:r>
      <w:r w:rsidRPr="00870BCE">
        <w:rPr>
          <w:color w:val="000000" w:themeColor="text1"/>
        </w:rPr>
        <w:t xml:space="preserve"> selecting and filtering, because filters such as "fresher jobs" or "jobs that need Python" only work after the experience text has been converted to numbers and the skill columns have been created.</w:t>
      </w:r>
    </w:p>
    <w:p w14:paraId="6E766171" w14:textId="77777777" w:rsidR="0053765D" w:rsidRPr="00870BCE" w:rsidRDefault="00000000">
      <w:pPr>
        <w:pStyle w:val="Heading2"/>
        <w:rPr>
          <w:color w:val="000000" w:themeColor="text1"/>
        </w:rPr>
      </w:pPr>
      <w:r w:rsidRPr="00870BCE">
        <w:rPr>
          <w:color w:val="000000" w:themeColor="text1"/>
        </w:rPr>
        <w:t>Step 1 — Load and Inspect the Dataset</w:t>
      </w:r>
    </w:p>
    <w:p w14:paraId="4E8526DC" w14:textId="77777777" w:rsidR="0053765D" w:rsidRPr="00870BCE" w:rsidRDefault="00000000">
      <w:pPr>
        <w:pStyle w:val="ListBullet"/>
        <w:rPr>
          <w:color w:val="000000" w:themeColor="text1"/>
        </w:rPr>
      </w:pPr>
      <w:r w:rsidRPr="00870BCE">
        <w:rPr>
          <w:color w:val="000000" w:themeColor="text1"/>
        </w:rPr>
        <w:t>Load the CSV file with pandas.</w:t>
      </w:r>
    </w:p>
    <w:p w14:paraId="653094AB" w14:textId="77777777" w:rsidR="0053765D" w:rsidRPr="00870BCE" w:rsidRDefault="00000000">
      <w:pPr>
        <w:pStyle w:val="ListBullet"/>
        <w:rPr>
          <w:color w:val="000000" w:themeColor="text1"/>
        </w:rPr>
      </w:pPr>
      <w:r w:rsidRPr="00870BCE">
        <w:rPr>
          <w:color w:val="000000" w:themeColor="text1"/>
        </w:rPr>
        <w:t>Check the shape, data types, first rows, missing values and duplicate rows.</w:t>
      </w:r>
    </w:p>
    <w:p w14:paraId="2E091DD1" w14:textId="2BEA2C3C" w:rsidR="00870BCE" w:rsidRDefault="00870BCE">
      <w:pPr>
        <w:rPr>
          <w:color w:val="000000" w:themeColor="text1"/>
        </w:rPr>
      </w:pPr>
      <w:r w:rsidRPr="00870BCE">
        <w:rPr>
          <w:noProof/>
          <w:color w:val="000000" w:themeColor="text1"/>
        </w:rPr>
        <w:lastRenderedPageBreak/>
        <w:drawing>
          <wp:inline distT="0" distB="0" distL="0" distR="0" wp14:anchorId="77E21E85" wp14:editId="1D7C0009">
            <wp:extent cx="6309360" cy="2082165"/>
            <wp:effectExtent l="0" t="0" r="0" b="0"/>
            <wp:docPr id="2079097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097807" name=""/>
                    <pic:cNvPicPr/>
                  </pic:nvPicPr>
                  <pic:blipFill>
                    <a:blip r:embed="rId8"/>
                    <a:stretch>
                      <a:fillRect/>
                    </a:stretch>
                  </pic:blipFill>
                  <pic:spPr>
                    <a:xfrm>
                      <a:off x="0" y="0"/>
                      <a:ext cx="6309360" cy="2082165"/>
                    </a:xfrm>
                    <a:prstGeom prst="rect">
                      <a:avLst/>
                    </a:prstGeom>
                  </pic:spPr>
                </pic:pic>
              </a:graphicData>
            </a:graphic>
          </wp:inline>
        </w:drawing>
      </w:r>
    </w:p>
    <w:p w14:paraId="0A9E9B16" w14:textId="7F07E7D6" w:rsidR="00870BCE" w:rsidRPr="00870BCE" w:rsidRDefault="00870BCE">
      <w:pPr>
        <w:rPr>
          <w:color w:val="000000" w:themeColor="text1"/>
        </w:rPr>
      </w:pPr>
      <w:r w:rsidRPr="00870BCE">
        <w:rPr>
          <w:noProof/>
          <w:color w:val="000000" w:themeColor="text1"/>
        </w:rPr>
        <w:drawing>
          <wp:inline distT="0" distB="0" distL="0" distR="0" wp14:anchorId="6D560736" wp14:editId="185F86F3">
            <wp:extent cx="3901778" cy="1958510"/>
            <wp:effectExtent l="0" t="0" r="3810" b="3810"/>
            <wp:docPr id="441354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354073" name=""/>
                    <pic:cNvPicPr/>
                  </pic:nvPicPr>
                  <pic:blipFill>
                    <a:blip r:embed="rId9"/>
                    <a:stretch>
                      <a:fillRect/>
                    </a:stretch>
                  </pic:blipFill>
                  <pic:spPr>
                    <a:xfrm>
                      <a:off x="0" y="0"/>
                      <a:ext cx="3901778" cy="1958510"/>
                    </a:xfrm>
                    <a:prstGeom prst="rect">
                      <a:avLst/>
                    </a:prstGeom>
                  </pic:spPr>
                </pic:pic>
              </a:graphicData>
            </a:graphic>
          </wp:inline>
        </w:drawing>
      </w:r>
    </w:p>
    <w:p w14:paraId="7F1E6260" w14:textId="76165D72" w:rsidR="0053765D" w:rsidRPr="00870BCE" w:rsidRDefault="00000000">
      <w:pPr>
        <w:pStyle w:val="Heading2"/>
        <w:rPr>
          <w:color w:val="000000" w:themeColor="text1"/>
        </w:rPr>
      </w:pPr>
      <w:r w:rsidRPr="00870BCE">
        <w:rPr>
          <w:color w:val="000000" w:themeColor="text1"/>
        </w:rPr>
        <w:t>Step 2 — Handle Missing or Unwanted Data</w:t>
      </w:r>
    </w:p>
    <w:p w14:paraId="4BB0FB6E" w14:textId="77777777" w:rsidR="0053765D" w:rsidRPr="00870BCE" w:rsidRDefault="00000000">
      <w:pPr>
        <w:pStyle w:val="ListBullet"/>
        <w:rPr>
          <w:color w:val="000000" w:themeColor="text1"/>
        </w:rPr>
      </w:pPr>
      <w:r w:rsidRPr="00870BCE">
        <w:rPr>
          <w:color w:val="000000" w:themeColor="text1"/>
        </w:rPr>
        <w:t>Rename the columns to short, simple names (Job_Title, Company, Location, Experience, Skills).</w:t>
      </w:r>
    </w:p>
    <w:p w14:paraId="5FAA7CDB" w14:textId="77777777" w:rsidR="0053765D" w:rsidRPr="00870BCE" w:rsidRDefault="00000000">
      <w:pPr>
        <w:pStyle w:val="ListBullet"/>
        <w:rPr>
          <w:color w:val="000000" w:themeColor="text1"/>
        </w:rPr>
      </w:pPr>
      <w:r w:rsidRPr="00870BCE">
        <w:rPr>
          <w:color w:val="000000" w:themeColor="text1"/>
        </w:rPr>
        <w:t>Find the experience values that are not in "min-max" years format and mark them as missing (NaN).</w:t>
      </w:r>
    </w:p>
    <w:p w14:paraId="2A84CBDB" w14:textId="77777777" w:rsidR="0053765D" w:rsidRPr="00870BCE" w:rsidRDefault="00000000">
      <w:pPr>
        <w:pStyle w:val="ListBullet"/>
        <w:rPr>
          <w:color w:val="000000" w:themeColor="text1"/>
        </w:rPr>
      </w:pPr>
      <w:r w:rsidRPr="00870BCE">
        <w:rPr>
          <w:color w:val="000000" w:themeColor="text1"/>
        </w:rPr>
        <w:t>Remove these rows with dropna(), because their experience cannot be guessed.</w:t>
      </w:r>
    </w:p>
    <w:p w14:paraId="6A7F6E4C" w14:textId="2F9CC2CE" w:rsidR="00870BCE" w:rsidRPr="00F3046F" w:rsidRDefault="00000000" w:rsidP="00F3046F">
      <w:pPr>
        <w:pStyle w:val="ListBullet"/>
        <w:rPr>
          <w:color w:val="000000" w:themeColor="text1"/>
        </w:rPr>
      </w:pPr>
      <w:r w:rsidRPr="00870BCE">
        <w:rPr>
          <w:color w:val="000000" w:themeColor="text1"/>
        </w:rPr>
        <w:t>Find duplicate rows that differ only in capital letters or extra spaces, and remove them.</w:t>
      </w:r>
    </w:p>
    <w:p w14:paraId="55BE1514" w14:textId="49D1A298" w:rsidR="00870BCE" w:rsidRDefault="00870BCE" w:rsidP="00870BCE">
      <w:pPr>
        <w:pStyle w:val="ListBullet"/>
        <w:numPr>
          <w:ilvl w:val="0"/>
          <w:numId w:val="0"/>
        </w:numPr>
        <w:ind w:left="360" w:hanging="360"/>
        <w:rPr>
          <w:color w:val="000000" w:themeColor="text1"/>
        </w:rPr>
      </w:pPr>
      <w:r w:rsidRPr="00870BCE">
        <w:rPr>
          <w:noProof/>
          <w:color w:val="000000" w:themeColor="text1"/>
        </w:rPr>
        <w:drawing>
          <wp:inline distT="0" distB="0" distL="0" distR="0" wp14:anchorId="0A576B54" wp14:editId="56BD1B47">
            <wp:extent cx="3939881" cy="3101609"/>
            <wp:effectExtent l="0" t="0" r="3810" b="3810"/>
            <wp:docPr id="294605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605441" name=""/>
                    <pic:cNvPicPr/>
                  </pic:nvPicPr>
                  <pic:blipFill>
                    <a:blip r:embed="rId10"/>
                    <a:stretch>
                      <a:fillRect/>
                    </a:stretch>
                  </pic:blipFill>
                  <pic:spPr>
                    <a:xfrm>
                      <a:off x="0" y="0"/>
                      <a:ext cx="3939881" cy="3101609"/>
                    </a:xfrm>
                    <a:prstGeom prst="rect">
                      <a:avLst/>
                    </a:prstGeom>
                  </pic:spPr>
                </pic:pic>
              </a:graphicData>
            </a:graphic>
          </wp:inline>
        </w:drawing>
      </w:r>
    </w:p>
    <w:p w14:paraId="3E07038A" w14:textId="77777777" w:rsidR="00870BCE" w:rsidRPr="00870BCE" w:rsidRDefault="00870BCE" w:rsidP="00870BCE">
      <w:pPr>
        <w:pStyle w:val="ListBullet"/>
        <w:numPr>
          <w:ilvl w:val="0"/>
          <w:numId w:val="0"/>
        </w:numPr>
        <w:rPr>
          <w:color w:val="000000" w:themeColor="text1"/>
        </w:rPr>
      </w:pPr>
    </w:p>
    <w:p w14:paraId="7DBDBEB4" w14:textId="33E2BD9A" w:rsidR="0053765D" w:rsidRPr="00870BCE" w:rsidRDefault="00870BCE">
      <w:pPr>
        <w:rPr>
          <w:color w:val="000000" w:themeColor="text1"/>
        </w:rPr>
      </w:pPr>
      <w:r w:rsidRPr="00870BCE">
        <w:rPr>
          <w:noProof/>
          <w:color w:val="000000" w:themeColor="text1"/>
        </w:rPr>
        <w:lastRenderedPageBreak/>
        <w:drawing>
          <wp:inline distT="0" distB="0" distL="0" distR="0" wp14:anchorId="1C90864D" wp14:editId="6F7D0B24">
            <wp:extent cx="4801016" cy="3292125"/>
            <wp:effectExtent l="0" t="0" r="0" b="3810"/>
            <wp:docPr id="1529100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100046" name=""/>
                    <pic:cNvPicPr/>
                  </pic:nvPicPr>
                  <pic:blipFill>
                    <a:blip r:embed="rId11"/>
                    <a:stretch>
                      <a:fillRect/>
                    </a:stretch>
                  </pic:blipFill>
                  <pic:spPr>
                    <a:xfrm>
                      <a:off x="0" y="0"/>
                      <a:ext cx="4801016" cy="3292125"/>
                    </a:xfrm>
                    <a:prstGeom prst="rect">
                      <a:avLst/>
                    </a:prstGeom>
                  </pic:spPr>
                </pic:pic>
              </a:graphicData>
            </a:graphic>
          </wp:inline>
        </w:drawing>
      </w:r>
    </w:p>
    <w:p w14:paraId="78EABB72" w14:textId="77777777" w:rsidR="0053765D" w:rsidRPr="00870BCE" w:rsidRDefault="00000000">
      <w:pPr>
        <w:pStyle w:val="Heading2"/>
        <w:rPr>
          <w:color w:val="000000" w:themeColor="text1"/>
        </w:rPr>
      </w:pPr>
      <w:r w:rsidRPr="00870BCE">
        <w:rPr>
          <w:color w:val="000000" w:themeColor="text1"/>
        </w:rPr>
        <w:t>Step 3 — Transform Data into a Suitable Format</w:t>
      </w:r>
    </w:p>
    <w:p w14:paraId="6025FAB9" w14:textId="77777777" w:rsidR="0053765D" w:rsidRPr="00870BCE" w:rsidRDefault="00000000">
      <w:pPr>
        <w:pStyle w:val="ListBullet"/>
        <w:rPr>
          <w:color w:val="000000" w:themeColor="text1"/>
        </w:rPr>
      </w:pPr>
      <w:r w:rsidRPr="00870BCE">
        <w:rPr>
          <w:color w:val="000000" w:themeColor="text1"/>
        </w:rPr>
        <w:t>Split "Experience" (e.g. "3-6") into two number columns: Min_Exp and Max_Exp, and convert them from text to numbers with astype(int).</w:t>
      </w:r>
    </w:p>
    <w:p w14:paraId="2C108438" w14:textId="77777777" w:rsidR="0053765D" w:rsidRPr="00870BCE" w:rsidRDefault="00000000">
      <w:pPr>
        <w:pStyle w:val="ListBullet"/>
        <w:rPr>
          <w:color w:val="000000" w:themeColor="text1"/>
        </w:rPr>
      </w:pPr>
      <w:r w:rsidRPr="00870BCE">
        <w:rPr>
          <w:color w:val="000000" w:themeColor="text1"/>
        </w:rPr>
        <w:t>Standardise city names using a dictionary (e.g. "Bangalore/Bengaluru" and "Bengaluru" → "Bengaluru"; "Mumbai (All Areas)", "Navi Mumbai" → "Mumbai").</w:t>
      </w:r>
    </w:p>
    <w:p w14:paraId="10AD193C" w14:textId="77777777" w:rsidR="0053765D" w:rsidRPr="00870BCE" w:rsidRDefault="00000000">
      <w:pPr>
        <w:pStyle w:val="ListBullet"/>
        <w:rPr>
          <w:color w:val="000000" w:themeColor="text1"/>
        </w:rPr>
      </w:pPr>
      <w:r w:rsidRPr="00870BCE">
        <w:rPr>
          <w:color w:val="000000" w:themeColor="text1"/>
        </w:rPr>
        <w:t>Convert the skills text into a clean list: lower case, extra spaces removed, and the general "it skills" tag removed.</w:t>
      </w:r>
    </w:p>
    <w:p w14:paraId="3F3C9AFF" w14:textId="575EE9BA" w:rsidR="0053765D" w:rsidRDefault="006E7E4F">
      <w:pPr>
        <w:rPr>
          <w:color w:val="000000" w:themeColor="text1"/>
        </w:rPr>
      </w:pPr>
      <w:r w:rsidRPr="006E7E4F">
        <w:rPr>
          <w:noProof/>
          <w:color w:val="000000" w:themeColor="text1"/>
        </w:rPr>
        <w:drawing>
          <wp:inline distT="0" distB="0" distL="0" distR="0" wp14:anchorId="6F3967B3" wp14:editId="084C23C9">
            <wp:extent cx="5342083" cy="2415749"/>
            <wp:effectExtent l="0" t="0" r="0" b="3810"/>
            <wp:docPr id="1313668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668635" name=""/>
                    <pic:cNvPicPr/>
                  </pic:nvPicPr>
                  <pic:blipFill>
                    <a:blip r:embed="rId12"/>
                    <a:stretch>
                      <a:fillRect/>
                    </a:stretch>
                  </pic:blipFill>
                  <pic:spPr>
                    <a:xfrm>
                      <a:off x="0" y="0"/>
                      <a:ext cx="5342083" cy="2415749"/>
                    </a:xfrm>
                    <a:prstGeom prst="rect">
                      <a:avLst/>
                    </a:prstGeom>
                  </pic:spPr>
                </pic:pic>
              </a:graphicData>
            </a:graphic>
          </wp:inline>
        </w:drawing>
      </w:r>
    </w:p>
    <w:p w14:paraId="2995B489" w14:textId="77777777" w:rsidR="006E7E4F" w:rsidRPr="00870BCE" w:rsidRDefault="006E7E4F">
      <w:pPr>
        <w:rPr>
          <w:color w:val="000000" w:themeColor="text1"/>
        </w:rPr>
      </w:pPr>
    </w:p>
    <w:p w14:paraId="5C7AE6AC" w14:textId="77777777" w:rsidR="0053765D" w:rsidRPr="00870BCE" w:rsidRDefault="00000000">
      <w:pPr>
        <w:pStyle w:val="Heading2"/>
        <w:rPr>
          <w:color w:val="000000" w:themeColor="text1"/>
        </w:rPr>
      </w:pPr>
      <w:r w:rsidRPr="00870BCE">
        <w:rPr>
          <w:color w:val="000000" w:themeColor="text1"/>
        </w:rPr>
        <w:t>Step 4 — Create New / Derived Columns</w:t>
      </w:r>
    </w:p>
    <w:p w14:paraId="71F02B66" w14:textId="77777777" w:rsidR="0053765D" w:rsidRPr="00870BCE" w:rsidRDefault="00000000">
      <w:pPr>
        <w:pStyle w:val="ListBullet"/>
        <w:rPr>
          <w:color w:val="000000" w:themeColor="text1"/>
        </w:rPr>
      </w:pPr>
      <w:r w:rsidRPr="00870BCE">
        <w:rPr>
          <w:b/>
          <w:color w:val="000000" w:themeColor="text1"/>
        </w:rPr>
        <w:t>Avg_Exp:</w:t>
      </w:r>
      <w:r w:rsidRPr="00870BCE">
        <w:rPr>
          <w:color w:val="000000" w:themeColor="text1"/>
        </w:rPr>
        <w:t xml:space="preserve"> average of the minimum and maximum experience.</w:t>
      </w:r>
    </w:p>
    <w:p w14:paraId="25BDDCDF" w14:textId="77777777" w:rsidR="0053765D" w:rsidRPr="00870BCE" w:rsidRDefault="00000000">
      <w:pPr>
        <w:pStyle w:val="ListBullet"/>
        <w:rPr>
          <w:color w:val="000000" w:themeColor="text1"/>
        </w:rPr>
      </w:pPr>
      <w:r w:rsidRPr="00870BCE">
        <w:rPr>
          <w:b/>
          <w:color w:val="000000" w:themeColor="text1"/>
        </w:rPr>
        <w:t>Experience_Level:</w:t>
      </w:r>
      <w:r w:rsidRPr="00870BCE">
        <w:rPr>
          <w:color w:val="000000" w:themeColor="text1"/>
        </w:rPr>
        <w:t xml:space="preserve"> Fresher (0-1), Junior (2-3), Mid (4-6) or Senior (7+), created by binning the minimum experience with pd.cut().</w:t>
      </w:r>
    </w:p>
    <w:p w14:paraId="7FCF1161" w14:textId="77777777" w:rsidR="0053765D" w:rsidRPr="00870BCE" w:rsidRDefault="00000000">
      <w:pPr>
        <w:pStyle w:val="ListBullet"/>
        <w:rPr>
          <w:color w:val="000000" w:themeColor="text1"/>
        </w:rPr>
      </w:pPr>
      <w:r w:rsidRPr="00870BCE">
        <w:rPr>
          <w:b/>
          <w:color w:val="000000" w:themeColor="text1"/>
        </w:rPr>
        <w:lastRenderedPageBreak/>
        <w:t>Role:</w:t>
      </w:r>
      <w:r w:rsidRPr="00870BCE">
        <w:rPr>
          <w:color w:val="000000" w:themeColor="text1"/>
        </w:rPr>
        <w:t xml:space="preserve"> thousands of job titles grouped into 6 roles (Data / Business Analyst, Data Engineer, Data Scientist, ML / AI Engineer, Software Developer, Other) using keywords in the title.</w:t>
      </w:r>
    </w:p>
    <w:p w14:paraId="45DAA32F" w14:textId="77777777" w:rsidR="0053765D" w:rsidRPr="00870BCE" w:rsidRDefault="00000000">
      <w:pPr>
        <w:pStyle w:val="ListBullet"/>
        <w:rPr>
          <w:color w:val="000000" w:themeColor="text1"/>
        </w:rPr>
      </w:pPr>
      <w:r w:rsidRPr="00870BCE">
        <w:rPr>
          <w:b/>
          <w:color w:val="000000" w:themeColor="text1"/>
        </w:rPr>
        <w:t>Main_City:</w:t>
      </w:r>
      <w:r w:rsidRPr="00870BCE">
        <w:rPr>
          <w:color w:val="000000" w:themeColor="text1"/>
        </w:rPr>
        <w:t xml:space="preserve"> the first city listed for the job.</w:t>
      </w:r>
    </w:p>
    <w:p w14:paraId="6FB3201B" w14:textId="77777777" w:rsidR="0053765D" w:rsidRPr="00870BCE" w:rsidRDefault="00000000">
      <w:pPr>
        <w:pStyle w:val="ListBullet"/>
        <w:rPr>
          <w:color w:val="000000" w:themeColor="text1"/>
        </w:rPr>
      </w:pPr>
      <w:r w:rsidRPr="00870BCE">
        <w:rPr>
          <w:b/>
          <w:color w:val="000000" w:themeColor="text1"/>
        </w:rPr>
        <w:t>Skill_Count:</w:t>
      </w:r>
      <w:r w:rsidRPr="00870BCE">
        <w:rPr>
          <w:color w:val="000000" w:themeColor="text1"/>
        </w:rPr>
        <w:t xml:space="preserve"> number of skills listed in the job.</w:t>
      </w:r>
    </w:p>
    <w:p w14:paraId="45E3AA70" w14:textId="77777777" w:rsidR="0053765D" w:rsidRPr="00870BCE" w:rsidRDefault="00000000">
      <w:pPr>
        <w:pStyle w:val="ListBullet"/>
        <w:rPr>
          <w:color w:val="000000" w:themeColor="text1"/>
        </w:rPr>
      </w:pPr>
      <w:r w:rsidRPr="00870BCE">
        <w:rPr>
          <w:b/>
          <w:color w:val="000000" w:themeColor="text1"/>
        </w:rPr>
        <w:t>Needs_Python, Needs_Sql, Needs_Machine_Learning, Needs_Excel, Needs_Power_Bi, Needs_Tableau, Needs_Aws:</w:t>
      </w:r>
      <w:r w:rsidRPr="00870BCE">
        <w:rPr>
          <w:color w:val="000000" w:themeColor="text1"/>
        </w:rPr>
        <w:t xml:space="preserve"> True/False columns showing whether the job asks for that skill.</w:t>
      </w:r>
    </w:p>
    <w:p w14:paraId="13C52F2F" w14:textId="3E24C64F" w:rsidR="0053765D" w:rsidRPr="00870BCE" w:rsidRDefault="006E7E4F">
      <w:pPr>
        <w:rPr>
          <w:color w:val="000000" w:themeColor="text1"/>
        </w:rPr>
      </w:pPr>
      <w:r w:rsidRPr="006E7E4F">
        <w:rPr>
          <w:noProof/>
          <w:color w:val="000000" w:themeColor="text1"/>
        </w:rPr>
        <w:drawing>
          <wp:inline distT="0" distB="0" distL="0" distR="0" wp14:anchorId="23D88F7B" wp14:editId="46051FCD">
            <wp:extent cx="4953429" cy="3246401"/>
            <wp:effectExtent l="0" t="0" r="0" b="0"/>
            <wp:docPr id="177005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05134" name=""/>
                    <pic:cNvPicPr/>
                  </pic:nvPicPr>
                  <pic:blipFill>
                    <a:blip r:embed="rId13"/>
                    <a:stretch>
                      <a:fillRect/>
                    </a:stretch>
                  </pic:blipFill>
                  <pic:spPr>
                    <a:xfrm>
                      <a:off x="0" y="0"/>
                      <a:ext cx="4953429" cy="3246401"/>
                    </a:xfrm>
                    <a:prstGeom prst="rect">
                      <a:avLst/>
                    </a:prstGeom>
                  </pic:spPr>
                </pic:pic>
              </a:graphicData>
            </a:graphic>
          </wp:inline>
        </w:drawing>
      </w:r>
    </w:p>
    <w:p w14:paraId="0D5C997D" w14:textId="77777777" w:rsidR="0053765D" w:rsidRPr="00870BCE" w:rsidRDefault="00000000">
      <w:pPr>
        <w:pStyle w:val="Heading2"/>
        <w:rPr>
          <w:color w:val="000000" w:themeColor="text1"/>
        </w:rPr>
      </w:pPr>
      <w:r w:rsidRPr="00870BCE">
        <w:rPr>
          <w:color w:val="000000" w:themeColor="text1"/>
        </w:rPr>
        <w:t>Step 5 — Select Required Rows and Columns</w:t>
      </w:r>
    </w:p>
    <w:p w14:paraId="3479071C" w14:textId="77777777" w:rsidR="0053765D" w:rsidRPr="00870BCE" w:rsidRDefault="00000000">
      <w:pPr>
        <w:pStyle w:val="ListBullet"/>
        <w:rPr>
          <w:color w:val="000000" w:themeColor="text1"/>
        </w:rPr>
      </w:pPr>
      <w:r w:rsidRPr="00870BCE">
        <w:rPr>
          <w:color w:val="000000" w:themeColor="text1"/>
        </w:rPr>
        <w:t>Select only the columns needed for analysis by their names, using loc[].</w:t>
      </w:r>
    </w:p>
    <w:p w14:paraId="22128794" w14:textId="77777777" w:rsidR="0053765D" w:rsidRPr="00870BCE" w:rsidRDefault="00000000">
      <w:pPr>
        <w:pStyle w:val="ListBullet"/>
        <w:rPr>
          <w:color w:val="000000" w:themeColor="text1"/>
        </w:rPr>
      </w:pPr>
      <w:r w:rsidRPr="00870BCE">
        <w:rPr>
          <w:color w:val="000000" w:themeColor="text1"/>
        </w:rPr>
        <w:t>Select rows and columns by their position, using iloc[].</w:t>
      </w:r>
    </w:p>
    <w:p w14:paraId="7A94FCE3" w14:textId="16E02281" w:rsidR="0053765D" w:rsidRPr="00870BCE" w:rsidRDefault="006E7E4F">
      <w:pPr>
        <w:rPr>
          <w:color w:val="000000" w:themeColor="text1"/>
        </w:rPr>
      </w:pPr>
      <w:r w:rsidRPr="006E7E4F">
        <w:rPr>
          <w:noProof/>
          <w:color w:val="000000" w:themeColor="text1"/>
        </w:rPr>
        <w:drawing>
          <wp:inline distT="0" distB="0" distL="0" distR="0" wp14:anchorId="2F986D48" wp14:editId="05A52266">
            <wp:extent cx="4816257" cy="3139712"/>
            <wp:effectExtent l="0" t="0" r="3810" b="3810"/>
            <wp:docPr id="1757156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156997" name=""/>
                    <pic:cNvPicPr/>
                  </pic:nvPicPr>
                  <pic:blipFill>
                    <a:blip r:embed="rId14"/>
                    <a:stretch>
                      <a:fillRect/>
                    </a:stretch>
                  </pic:blipFill>
                  <pic:spPr>
                    <a:xfrm>
                      <a:off x="0" y="0"/>
                      <a:ext cx="4816257" cy="3139712"/>
                    </a:xfrm>
                    <a:prstGeom prst="rect">
                      <a:avLst/>
                    </a:prstGeom>
                  </pic:spPr>
                </pic:pic>
              </a:graphicData>
            </a:graphic>
          </wp:inline>
        </w:drawing>
      </w:r>
    </w:p>
    <w:p w14:paraId="40B67F22" w14:textId="77777777" w:rsidR="0053765D" w:rsidRPr="00870BCE" w:rsidRDefault="00000000">
      <w:pPr>
        <w:rPr>
          <w:color w:val="000000" w:themeColor="text1"/>
        </w:rPr>
      </w:pPr>
      <w:r w:rsidRPr="00870BCE">
        <w:rPr>
          <w:b/>
          <w:color w:val="000000" w:themeColor="text1"/>
        </w:rPr>
        <w:lastRenderedPageBreak/>
        <w:t xml:space="preserve">Result: </w:t>
      </w:r>
      <w:r w:rsidRPr="00870BCE">
        <w:rPr>
          <w:color w:val="000000" w:themeColor="text1"/>
        </w:rPr>
        <w:t>loc[] kept 10 useful columns by name. iloc[0:5, 0:3] selected the first 5 rows and first 3 columns by position.</w:t>
      </w:r>
    </w:p>
    <w:p w14:paraId="34382022" w14:textId="77777777" w:rsidR="0053765D" w:rsidRPr="00870BCE" w:rsidRDefault="00000000">
      <w:pPr>
        <w:pStyle w:val="Heading2"/>
        <w:rPr>
          <w:color w:val="000000" w:themeColor="text1"/>
        </w:rPr>
      </w:pPr>
      <w:r w:rsidRPr="00870BCE">
        <w:rPr>
          <w:color w:val="000000" w:themeColor="text1"/>
        </w:rPr>
        <w:t>Step 6 — Filter Data Based on Specific Conditions</w:t>
      </w:r>
    </w:p>
    <w:p w14:paraId="68357797" w14:textId="77777777" w:rsidR="0053765D" w:rsidRPr="00870BCE" w:rsidRDefault="00000000">
      <w:pPr>
        <w:pStyle w:val="ListBullet"/>
        <w:rPr>
          <w:color w:val="000000" w:themeColor="text1"/>
        </w:rPr>
      </w:pPr>
      <w:r w:rsidRPr="00870BCE">
        <w:rPr>
          <w:color w:val="000000" w:themeColor="text1"/>
        </w:rPr>
        <w:t>Jobs open to freshers (minimum experience 0 or 1 year).</w:t>
      </w:r>
    </w:p>
    <w:p w14:paraId="6639C162" w14:textId="77777777" w:rsidR="0053765D" w:rsidRPr="00870BCE" w:rsidRDefault="00000000">
      <w:pPr>
        <w:pStyle w:val="ListBullet"/>
        <w:rPr>
          <w:color w:val="000000" w:themeColor="text1"/>
        </w:rPr>
      </w:pPr>
      <w:r w:rsidRPr="00870BCE">
        <w:rPr>
          <w:color w:val="000000" w:themeColor="text1"/>
        </w:rPr>
        <w:t>Jobs that list Mumbai as one of their cities.</w:t>
      </w:r>
    </w:p>
    <w:p w14:paraId="50BCAB29" w14:textId="77777777" w:rsidR="0053765D" w:rsidRPr="00870BCE" w:rsidRDefault="00000000">
      <w:pPr>
        <w:pStyle w:val="ListBullet"/>
        <w:rPr>
          <w:color w:val="000000" w:themeColor="text1"/>
        </w:rPr>
      </w:pPr>
      <w:r w:rsidRPr="00870BCE">
        <w:rPr>
          <w:color w:val="000000" w:themeColor="text1"/>
        </w:rPr>
        <w:t>Jobs that need both Python and SQL (using &amp;).</w:t>
      </w:r>
    </w:p>
    <w:p w14:paraId="70FF2693" w14:textId="77777777" w:rsidR="0053765D" w:rsidRPr="00870BCE" w:rsidRDefault="00000000">
      <w:pPr>
        <w:pStyle w:val="ListBullet"/>
        <w:rPr>
          <w:color w:val="000000" w:themeColor="text1"/>
        </w:rPr>
      </w:pPr>
      <w:r w:rsidRPr="00870BCE">
        <w:rPr>
          <w:color w:val="000000" w:themeColor="text1"/>
        </w:rPr>
        <w:t>Data / Business Analyst jobs whose main city is Mumbai or Pune (using isin()).</w:t>
      </w:r>
    </w:p>
    <w:p w14:paraId="0777B7B6" w14:textId="77777777" w:rsidR="0053765D" w:rsidRPr="00870BCE" w:rsidRDefault="00000000">
      <w:pPr>
        <w:pStyle w:val="ListBullet"/>
        <w:rPr>
          <w:color w:val="000000" w:themeColor="text1"/>
        </w:rPr>
      </w:pPr>
      <w:r w:rsidRPr="00870BCE">
        <w:rPr>
          <w:color w:val="000000" w:themeColor="text1"/>
        </w:rPr>
        <w:t>Fresher jobs whose main city is Mumbai (using query()).</w:t>
      </w:r>
    </w:p>
    <w:p w14:paraId="49357EB9" w14:textId="33419E91" w:rsidR="0053765D" w:rsidRPr="00870BCE" w:rsidRDefault="006E7E4F">
      <w:pPr>
        <w:rPr>
          <w:color w:val="000000" w:themeColor="text1"/>
        </w:rPr>
      </w:pPr>
      <w:r w:rsidRPr="006E7E4F">
        <w:rPr>
          <w:noProof/>
          <w:color w:val="000000" w:themeColor="text1"/>
        </w:rPr>
        <w:drawing>
          <wp:inline distT="0" distB="0" distL="0" distR="0" wp14:anchorId="776CF86A" wp14:editId="5A5FDFF9">
            <wp:extent cx="6309360" cy="3051175"/>
            <wp:effectExtent l="0" t="0" r="0" b="0"/>
            <wp:docPr id="1910933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933509" name=""/>
                    <pic:cNvPicPr/>
                  </pic:nvPicPr>
                  <pic:blipFill>
                    <a:blip r:embed="rId15"/>
                    <a:stretch>
                      <a:fillRect/>
                    </a:stretch>
                  </pic:blipFill>
                  <pic:spPr>
                    <a:xfrm>
                      <a:off x="0" y="0"/>
                      <a:ext cx="6309360" cy="3051175"/>
                    </a:xfrm>
                    <a:prstGeom prst="rect">
                      <a:avLst/>
                    </a:prstGeom>
                  </pic:spPr>
                </pic:pic>
              </a:graphicData>
            </a:graphic>
          </wp:inline>
        </w:drawing>
      </w:r>
    </w:p>
    <w:p w14:paraId="22E7BCE0" w14:textId="77777777" w:rsidR="0053765D" w:rsidRPr="00870BCE" w:rsidRDefault="0053765D">
      <w:pPr>
        <w:rPr>
          <w:color w:val="000000" w:themeColor="text1"/>
        </w:rPr>
      </w:pPr>
    </w:p>
    <w:p w14:paraId="1FF471C4" w14:textId="77777777" w:rsidR="0053765D" w:rsidRPr="00870BCE" w:rsidRDefault="00000000">
      <w:pPr>
        <w:pStyle w:val="Heading2"/>
        <w:rPr>
          <w:color w:val="000000" w:themeColor="text1"/>
        </w:rPr>
      </w:pPr>
      <w:r w:rsidRPr="00870BCE">
        <w:rPr>
          <w:color w:val="000000" w:themeColor="text1"/>
        </w:rPr>
        <w:t>Step 7 — Prepare the Transformed Dataset for Visualization</w:t>
      </w:r>
    </w:p>
    <w:p w14:paraId="7FBD4211" w14:textId="77777777" w:rsidR="0053765D" w:rsidRPr="00870BCE" w:rsidRDefault="00000000">
      <w:pPr>
        <w:pStyle w:val="ListBullet"/>
        <w:rPr>
          <w:color w:val="000000" w:themeColor="text1"/>
        </w:rPr>
      </w:pPr>
      <w:r w:rsidRPr="00870BCE">
        <w:rPr>
          <w:color w:val="000000" w:themeColor="text1"/>
        </w:rPr>
        <w:t>Keep only the useful columns, sort the rows by minimum experience, and save the final clean dataset as cleaned_ds_jobs_india.csv (11,991 rows, 16 columns).</w:t>
      </w:r>
    </w:p>
    <w:p w14:paraId="1A9C8C86" w14:textId="77777777" w:rsidR="0053765D" w:rsidRPr="00870BCE" w:rsidRDefault="00000000">
      <w:pPr>
        <w:pStyle w:val="ListBullet"/>
        <w:rPr>
          <w:color w:val="000000" w:themeColor="text1"/>
        </w:rPr>
      </w:pPr>
      <w:r w:rsidRPr="00870BCE">
        <w:rPr>
          <w:color w:val="000000" w:themeColor="text1"/>
        </w:rPr>
        <w:t>Create charts that were wrong or not possible with the raw data.</w:t>
      </w:r>
    </w:p>
    <w:p w14:paraId="02C7BE62" w14:textId="77777777" w:rsidR="0053765D" w:rsidRPr="00870BCE" w:rsidRDefault="00000000">
      <w:pPr>
        <w:rPr>
          <w:color w:val="000000" w:themeColor="text1"/>
        </w:rPr>
      </w:pPr>
      <w:r w:rsidRPr="00870BCE">
        <w:rPr>
          <w:b/>
          <w:color w:val="000000" w:themeColor="text1"/>
        </w:rPr>
        <w:t>Chart 1 — Jobs by City: Before vs After Cleaning</w:t>
      </w:r>
    </w:p>
    <w:p w14:paraId="43DF76F0" w14:textId="07DFCA2A" w:rsidR="0053765D" w:rsidRPr="00870BCE" w:rsidRDefault="006E7E4F" w:rsidP="006E7E4F">
      <w:pPr>
        <w:rPr>
          <w:color w:val="000000" w:themeColor="text1"/>
        </w:rPr>
      </w:pPr>
      <w:r w:rsidRPr="006E7E4F">
        <w:rPr>
          <w:noProof/>
          <w:color w:val="000000" w:themeColor="text1"/>
        </w:rPr>
        <w:drawing>
          <wp:inline distT="0" distB="0" distL="0" distR="0" wp14:anchorId="2F5B6EE5" wp14:editId="3F45F85F">
            <wp:extent cx="6309360" cy="2023110"/>
            <wp:effectExtent l="0" t="0" r="0" b="0"/>
            <wp:docPr id="1018051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051571" name=""/>
                    <pic:cNvPicPr/>
                  </pic:nvPicPr>
                  <pic:blipFill>
                    <a:blip r:embed="rId16"/>
                    <a:stretch>
                      <a:fillRect/>
                    </a:stretch>
                  </pic:blipFill>
                  <pic:spPr>
                    <a:xfrm>
                      <a:off x="0" y="0"/>
                      <a:ext cx="6309360" cy="2023110"/>
                    </a:xfrm>
                    <a:prstGeom prst="rect">
                      <a:avLst/>
                    </a:prstGeom>
                  </pic:spPr>
                </pic:pic>
              </a:graphicData>
            </a:graphic>
          </wp:inline>
        </w:drawing>
      </w:r>
    </w:p>
    <w:p w14:paraId="0BA06E5B" w14:textId="77777777" w:rsidR="0053765D" w:rsidRPr="00870BCE" w:rsidRDefault="00000000">
      <w:pPr>
        <w:rPr>
          <w:color w:val="000000" w:themeColor="text1"/>
        </w:rPr>
      </w:pPr>
      <w:r w:rsidRPr="00870BCE">
        <w:rPr>
          <w:b/>
          <w:color w:val="000000" w:themeColor="text1"/>
        </w:rPr>
        <w:lastRenderedPageBreak/>
        <w:t>Chart 2 — Top 15 Skills in Demand</w:t>
      </w:r>
    </w:p>
    <w:p w14:paraId="24B656E0" w14:textId="53328201" w:rsidR="0053765D" w:rsidRPr="00870BCE" w:rsidRDefault="00916F2D" w:rsidP="006E7E4F">
      <w:pPr>
        <w:rPr>
          <w:color w:val="000000" w:themeColor="text1"/>
        </w:rPr>
      </w:pPr>
      <w:r w:rsidRPr="00916F2D">
        <w:rPr>
          <w:noProof/>
          <w:color w:val="000000" w:themeColor="text1"/>
        </w:rPr>
        <w:drawing>
          <wp:inline distT="0" distB="0" distL="0" distR="0" wp14:anchorId="53B2522E" wp14:editId="6D8C1318">
            <wp:extent cx="6309360" cy="3547745"/>
            <wp:effectExtent l="0" t="0" r="0" b="0"/>
            <wp:docPr id="1673298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298715" name=""/>
                    <pic:cNvPicPr/>
                  </pic:nvPicPr>
                  <pic:blipFill>
                    <a:blip r:embed="rId17"/>
                    <a:stretch>
                      <a:fillRect/>
                    </a:stretch>
                  </pic:blipFill>
                  <pic:spPr>
                    <a:xfrm>
                      <a:off x="0" y="0"/>
                      <a:ext cx="6309360" cy="3547745"/>
                    </a:xfrm>
                    <a:prstGeom prst="rect">
                      <a:avLst/>
                    </a:prstGeom>
                  </pic:spPr>
                </pic:pic>
              </a:graphicData>
            </a:graphic>
          </wp:inline>
        </w:drawing>
      </w:r>
    </w:p>
    <w:p w14:paraId="78A3DE59" w14:textId="77777777" w:rsidR="0053765D" w:rsidRPr="00870BCE" w:rsidRDefault="00000000">
      <w:pPr>
        <w:rPr>
          <w:color w:val="000000" w:themeColor="text1"/>
        </w:rPr>
      </w:pPr>
      <w:r w:rsidRPr="00870BCE">
        <w:rPr>
          <w:b/>
          <w:color w:val="000000" w:themeColor="text1"/>
        </w:rPr>
        <w:t>Chart 3 — Jobs by Role</w:t>
      </w:r>
    </w:p>
    <w:p w14:paraId="4195FE43" w14:textId="26C6B165" w:rsidR="0053765D" w:rsidRPr="00870BCE" w:rsidRDefault="006E7E4F" w:rsidP="006E7E4F">
      <w:pPr>
        <w:rPr>
          <w:color w:val="000000" w:themeColor="text1"/>
        </w:rPr>
      </w:pPr>
      <w:r w:rsidRPr="006E7E4F">
        <w:rPr>
          <w:noProof/>
          <w:color w:val="000000" w:themeColor="text1"/>
        </w:rPr>
        <w:drawing>
          <wp:inline distT="0" distB="0" distL="0" distR="0" wp14:anchorId="2F903BF8" wp14:editId="2E1299D9">
            <wp:extent cx="6309360" cy="3187065"/>
            <wp:effectExtent l="0" t="0" r="0" b="0"/>
            <wp:docPr id="1575135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135173" name=""/>
                    <pic:cNvPicPr/>
                  </pic:nvPicPr>
                  <pic:blipFill>
                    <a:blip r:embed="rId18"/>
                    <a:stretch>
                      <a:fillRect/>
                    </a:stretch>
                  </pic:blipFill>
                  <pic:spPr>
                    <a:xfrm>
                      <a:off x="0" y="0"/>
                      <a:ext cx="6309360" cy="3187065"/>
                    </a:xfrm>
                    <a:prstGeom prst="rect">
                      <a:avLst/>
                    </a:prstGeom>
                  </pic:spPr>
                </pic:pic>
              </a:graphicData>
            </a:graphic>
          </wp:inline>
        </w:drawing>
      </w:r>
    </w:p>
    <w:p w14:paraId="1308D519" w14:textId="77777777" w:rsidR="0053765D" w:rsidRPr="00870BCE" w:rsidRDefault="00000000">
      <w:pPr>
        <w:rPr>
          <w:color w:val="000000" w:themeColor="text1"/>
        </w:rPr>
      </w:pPr>
      <w:r w:rsidRPr="00870BCE">
        <w:rPr>
          <w:b/>
          <w:color w:val="000000" w:themeColor="text1"/>
        </w:rPr>
        <w:t>Chart 4 — Jobs by Experience Level</w:t>
      </w:r>
    </w:p>
    <w:p w14:paraId="54E3CD43" w14:textId="77777777" w:rsidR="0053765D" w:rsidRPr="00870BCE" w:rsidRDefault="00000000">
      <w:pPr>
        <w:jc w:val="center"/>
        <w:rPr>
          <w:color w:val="000000" w:themeColor="text1"/>
        </w:rPr>
      </w:pPr>
      <w:r w:rsidRPr="00870BCE">
        <w:rPr>
          <w:noProof/>
          <w:color w:val="000000" w:themeColor="text1"/>
        </w:rPr>
        <w:lastRenderedPageBreak/>
        <w:drawing>
          <wp:inline distT="0" distB="0" distL="0" distR="0" wp14:anchorId="4665033E" wp14:editId="2C3A3CDD">
            <wp:extent cx="4389120" cy="2946803"/>
            <wp:effectExtent l="0" t="0" r="0" b="0"/>
            <wp:docPr id="104" name="Char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4.png"/>
                    <pic:cNvPicPr/>
                  </pic:nvPicPr>
                  <pic:blipFill>
                    <a:blip r:embed="rId19"/>
                    <a:stretch>
                      <a:fillRect/>
                    </a:stretch>
                  </pic:blipFill>
                  <pic:spPr>
                    <a:xfrm>
                      <a:off x="0" y="0"/>
                      <a:ext cx="4389120" cy="2946803"/>
                    </a:xfrm>
                    <a:prstGeom prst="rect">
                      <a:avLst/>
                    </a:prstGeom>
                  </pic:spPr>
                </pic:pic>
              </a:graphicData>
            </a:graphic>
          </wp:inline>
        </w:drawing>
      </w:r>
    </w:p>
    <w:p w14:paraId="237C7C56" w14:textId="77777777" w:rsidR="0053765D" w:rsidRPr="00870BCE" w:rsidRDefault="00000000">
      <w:pPr>
        <w:rPr>
          <w:color w:val="000000" w:themeColor="text1"/>
        </w:rPr>
      </w:pPr>
      <w:r w:rsidRPr="00870BCE">
        <w:rPr>
          <w:b/>
          <w:color w:val="000000" w:themeColor="text1"/>
        </w:rPr>
        <w:t>Chart 5 — Top 10 Skills for Fresher Jobs</w:t>
      </w:r>
    </w:p>
    <w:p w14:paraId="79BAC45C" w14:textId="3967BC4F" w:rsidR="0053765D" w:rsidRPr="00870BCE" w:rsidRDefault="00916F2D" w:rsidP="00916F2D">
      <w:pPr>
        <w:rPr>
          <w:color w:val="000000" w:themeColor="text1"/>
        </w:rPr>
      </w:pPr>
      <w:r w:rsidRPr="00916F2D">
        <w:rPr>
          <w:noProof/>
          <w:color w:val="000000" w:themeColor="text1"/>
        </w:rPr>
        <w:drawing>
          <wp:inline distT="0" distB="0" distL="0" distR="0" wp14:anchorId="5BAFEE9A" wp14:editId="123D7C2B">
            <wp:extent cx="6309360" cy="3017520"/>
            <wp:effectExtent l="0" t="0" r="0" b="0"/>
            <wp:docPr id="1087864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864316" name=""/>
                    <pic:cNvPicPr/>
                  </pic:nvPicPr>
                  <pic:blipFill>
                    <a:blip r:embed="rId20"/>
                    <a:stretch>
                      <a:fillRect/>
                    </a:stretch>
                  </pic:blipFill>
                  <pic:spPr>
                    <a:xfrm>
                      <a:off x="0" y="0"/>
                      <a:ext cx="6309360" cy="3017520"/>
                    </a:xfrm>
                    <a:prstGeom prst="rect">
                      <a:avLst/>
                    </a:prstGeom>
                  </pic:spPr>
                </pic:pic>
              </a:graphicData>
            </a:graphic>
          </wp:inline>
        </w:drawing>
      </w:r>
    </w:p>
    <w:p w14:paraId="1C47E054" w14:textId="77777777" w:rsidR="0053765D" w:rsidRPr="00870BCE" w:rsidRDefault="00000000">
      <w:pPr>
        <w:pStyle w:val="Heading1"/>
        <w:rPr>
          <w:color w:val="000000" w:themeColor="text1"/>
        </w:rPr>
      </w:pPr>
      <w:r w:rsidRPr="00870BCE">
        <w:rPr>
          <w:color w:val="000000" w:themeColor="text1"/>
        </w:rPr>
        <w:t>Conclusion</w:t>
      </w:r>
    </w:p>
    <w:p w14:paraId="0C75B41C" w14:textId="77777777" w:rsidR="0053765D" w:rsidRPr="00870BCE" w:rsidRDefault="00000000">
      <w:pPr>
        <w:rPr>
          <w:color w:val="000000" w:themeColor="text1"/>
        </w:rPr>
      </w:pPr>
      <w:r w:rsidRPr="00870BCE">
        <w:rPr>
          <w:color w:val="000000" w:themeColor="text1"/>
        </w:rPr>
        <w:t>In this experiment, raw job-posting data was turned into a clean, analysis-ready dataset. Wrong experience values and duplicate rows were removed, text was transformed into numbers and lists, different spellings of the same city were merged, and new columns such as Role, Experience_Level and the skill flags were created. The data was then selected with loc[] and iloc[], and filtered with conditions, isin() and query().</w:t>
      </w:r>
    </w:p>
    <w:p w14:paraId="1A8B557D" w14:textId="7B279C79" w:rsidR="0053765D" w:rsidRDefault="0053765D">
      <w:pPr>
        <w:rPr>
          <w:color w:val="000000" w:themeColor="text1"/>
        </w:rPr>
      </w:pPr>
    </w:p>
    <w:p w14:paraId="166D7A93" w14:textId="178AF614" w:rsidR="00F3046F" w:rsidRPr="00870BCE" w:rsidRDefault="00F3046F">
      <w:pPr>
        <w:rPr>
          <w:color w:val="000000" w:themeColor="text1"/>
        </w:rPr>
      </w:pPr>
    </w:p>
    <w:sectPr w:rsidR="00F3046F" w:rsidRPr="00870BCE" w:rsidSect="00034616">
      <w:footerReference w:type="default" r:id="rId21"/>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4DC316" w14:textId="77777777" w:rsidR="00702A5B" w:rsidRDefault="00702A5B">
      <w:pPr>
        <w:spacing w:after="0" w:line="240" w:lineRule="auto"/>
      </w:pPr>
      <w:r>
        <w:separator/>
      </w:r>
    </w:p>
  </w:endnote>
  <w:endnote w:type="continuationSeparator" w:id="0">
    <w:p w14:paraId="25D2F3FD" w14:textId="77777777" w:rsidR="00702A5B" w:rsidRDefault="00702A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7A734" w14:textId="77777777" w:rsidR="0053765D" w:rsidRDefault="00000000">
    <w:pPr>
      <w:pStyle w:val="Footer"/>
      <w:jc w:val="center"/>
    </w:pPr>
    <w:r>
      <w:t>Experiment 2 — Data Filtering, Transformation and Preprocessing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F12624" w14:textId="77777777" w:rsidR="00702A5B" w:rsidRDefault="00702A5B">
      <w:pPr>
        <w:spacing w:after="0" w:line="240" w:lineRule="auto"/>
      </w:pPr>
      <w:r>
        <w:separator/>
      </w:r>
    </w:p>
  </w:footnote>
  <w:footnote w:type="continuationSeparator" w:id="0">
    <w:p w14:paraId="50EB98C6" w14:textId="77777777" w:rsidR="00702A5B" w:rsidRDefault="00702A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0758873">
    <w:abstractNumId w:val="8"/>
  </w:num>
  <w:num w:numId="2" w16cid:durableId="758722743">
    <w:abstractNumId w:val="6"/>
  </w:num>
  <w:num w:numId="3" w16cid:durableId="451899730">
    <w:abstractNumId w:val="5"/>
  </w:num>
  <w:num w:numId="4" w16cid:durableId="1780877205">
    <w:abstractNumId w:val="4"/>
  </w:num>
  <w:num w:numId="5" w16cid:durableId="1737438154">
    <w:abstractNumId w:val="7"/>
  </w:num>
  <w:num w:numId="6" w16cid:durableId="1204749576">
    <w:abstractNumId w:val="3"/>
  </w:num>
  <w:num w:numId="7" w16cid:durableId="792552539">
    <w:abstractNumId w:val="2"/>
  </w:num>
  <w:num w:numId="8" w16cid:durableId="2001734210">
    <w:abstractNumId w:val="1"/>
  </w:num>
  <w:num w:numId="9" w16cid:durableId="11626256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4D7E"/>
    <w:rsid w:val="0015074B"/>
    <w:rsid w:val="0029639D"/>
    <w:rsid w:val="00326F90"/>
    <w:rsid w:val="003F3D69"/>
    <w:rsid w:val="00532395"/>
    <w:rsid w:val="0053765D"/>
    <w:rsid w:val="006E7E4F"/>
    <w:rsid w:val="00702A5B"/>
    <w:rsid w:val="007F3665"/>
    <w:rsid w:val="00870BCE"/>
    <w:rsid w:val="00916F2D"/>
    <w:rsid w:val="009C2B32"/>
    <w:rsid w:val="00AA1D8D"/>
    <w:rsid w:val="00B47730"/>
    <w:rsid w:val="00CB0664"/>
    <w:rsid w:val="00E354ED"/>
    <w:rsid w:val="00F304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329FA3"/>
  <w14:defaultImageDpi w14:val="300"/>
  <w15:docId w15:val="{3432BF20-36F6-425F-A3F6-DDBEECDCE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laceholder">
    <w:name w:val="Placeholder"/>
    <w:rPr>
      <w:rFonts w:ascii="Aptos" w:hAnsi="Apto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1</Pages>
  <Words>1088</Words>
  <Characters>6205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Kaushik Sakre</cp:lastModifiedBy>
  <cp:revision>5</cp:revision>
  <dcterms:created xsi:type="dcterms:W3CDTF">2013-12-23T23:15:00Z</dcterms:created>
  <dcterms:modified xsi:type="dcterms:W3CDTF">2026-10-10T06:05:00Z</dcterms:modified>
  <cp:category/>
</cp:coreProperties>
</file>